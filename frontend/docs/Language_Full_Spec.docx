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064E3B"/>
          <w:sz w:val="44"/>
        </w:rPr>
        <w:t>Language Handling — Full Spec</w:t>
      </w:r>
    </w:p>
    <w:p>
      <w:pPr>
        <w:spacing w:after="240"/>
      </w:pPr>
      <w:r>
        <w:rPr>
          <w:rFonts w:ascii="Calibri" w:hAnsi="Calibri"/>
          <w:i/>
          <w:color w:val="6D6D6D"/>
          <w:sz w:val="22"/>
        </w:rPr>
        <w:t>Profile language + per-simulation override · Backend + frontend contract · RationSmart PWA</w:t>
      </w:r>
    </w:p>
    <w:p>
      <w:pPr>
        <w:pBdr>
          <w:bottom w:val="single" w:sz="6" w:space="1" w:color="DCE0E4"/>
        </w:pBdr>
      </w:pPr>
    </w:p>
    <w:p>
      <w:pPr>
        <w:keepNext/>
        <w:spacing w:before="360" w:after="120"/>
      </w:pPr>
      <w:r>
        <w:rPr>
          <w:rFonts w:ascii="Calibri" w:hAnsi="Calibri"/>
          <w:b/>
          <w:color w:val="064E3B"/>
          <w:sz w:val="44"/>
        </w:rPr>
        <w:t>1. The Issue in One Line</w:t>
      </w:r>
    </w:p>
    <w:tbl>
      <w:tblPr>
        <w:tblW w:type="auto" w:w="0"/>
        <w:jc w:val="center"/>
        <w:tblLook w:firstColumn="1" w:firstRow="1" w:lastColumn="0" w:lastRow="0" w:noHBand="0" w:noVBand="1" w:val="04A0"/>
      </w:tblPr>
      <w:tblGrid>
        <w:gridCol w:w="9746"/>
      </w:tblGrid>
      <w:tr>
        <w:tc>
          <w:tcPr>
            <w:tcW w:type="dxa" w:w="9746"/>
            <w:shd w:val="clear" w:color="auto" w:fill="FEC5BB"/>
            <w:tcBorders>
              <w:top w:val="single" w:sz="4" w:color="E44A4A"/>
              <w:bottom w:val="single" w:sz="4" w:color="E44A4A"/>
              <w:right w:val="single" w:sz="4" w:color="E44A4A"/>
              <w:left w:val="single" w:sz="24" w:color="E44A4A"/>
            </w:tcBorders>
          </w:tcPr>
          <w:p>
            <w:pPr>
              <w:spacing w:after="60"/>
            </w:pPr>
            <w:r>
              <w:rPr>
                <w:rFonts w:ascii="Calibri" w:hAnsi="Calibri"/>
                <w:b/>
                <w:color w:val="E44A4A"/>
                <w:sz w:val="20"/>
              </w:rPr>
              <w:t>CORE BLOCKER</w:t>
            </w:r>
          </w:p>
          <w:p>
            <w:pPr>
              <w:spacing w:after="0" w:line="336" w:lineRule="auto"/>
            </w:pPr>
            <w:r>
              <w:rPr>
                <w:rFonts w:ascii="Calibri" w:hAnsi="Calibri"/>
                <w:color w:val="231F20"/>
                <w:sz w:val="22"/>
              </w:rPr>
              <w:t>/v1/animal/diet-recommendation and /v1/animal/evaluate-diet must accept ?lang= and translate report content (feed names + backend-generated advisories / warnings). Without this, feed dropdowns switch languages but the report body stays English.</w:t>
            </w:r>
          </w:p>
        </w:tc>
      </w:tr>
    </w:tbl>
    <w:p>
      <w:pPr>
        <w:spacing w:after="120"/>
      </w:pPr>
    </w:p>
    <w:p>
      <w:pPr>
        <w:spacing w:after="120" w:line="336" w:lineRule="auto"/>
      </w:pPr>
      <w:r>
        <w:rPr>
          <w:rFonts w:ascii="Calibri" w:hAnsi="Calibri"/>
          <w:b w:val="0"/>
          <w:color w:val="231F20"/>
          <w:sz w:val="22"/>
        </w:rPr>
        <w:t>Everything else in this doc — the dropdown UIs, the store shape, the save-and-restore round trip, the profile vs. simulation split — is straightforward. The one hard prerequisite is the diet endpoints honouring ?lang= server-side.</w:t>
      </w:r>
    </w:p>
    <w:p>
      <w:pPr>
        <w:keepNext/>
        <w:spacing w:before="360" w:after="120"/>
      </w:pPr>
      <w:r>
        <w:rPr>
          <w:rFonts w:ascii="Calibri" w:hAnsi="Calibri"/>
          <w:b/>
          <w:color w:val="064E3B"/>
          <w:sz w:val="44"/>
        </w:rPr>
        <w:t>2. What We're Building</w:t>
      </w:r>
    </w:p>
    <w:p>
      <w:pPr>
        <w:spacing w:after="120" w:line="336" w:lineRule="auto"/>
      </w:pPr>
      <w:r>
        <w:rPr>
          <w:rFonts w:ascii="Calibri" w:hAnsi="Calibri"/>
          <w:b w:val="0"/>
          <w:color w:val="231F20"/>
          <w:sz w:val="22"/>
        </w:rPr>
        <w:t>Two independent language settings that must NOT be conflated:</w:t>
      </w:r>
    </w:p>
    <w:tbl>
      <w:tblPr>
        <w:tblW w:type="auto" w:w="0"/>
        <w:jc w:val="center"/>
        <w:tblLook w:firstColumn="1" w:firstRow="1" w:lastColumn="0" w:lastRow="0" w:noHBand="0" w:noVBand="1" w:val="04A0"/>
      </w:tblPr>
      <w:tblGrid>
        <w:gridCol w:w="2436"/>
        <w:gridCol w:w="2436"/>
        <w:gridCol w:w="2436"/>
        <w:gridCol w:w="2436"/>
      </w:tblGrid>
      <w:tr>
        <w:tc>
          <w:tcPr>
            <w:tcW w:type="dxa" w:w="2160"/>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Concept</w:t>
            </w:r>
          </w:p>
        </w:tc>
        <w:tc>
          <w:tcPr>
            <w:tcW w:type="dxa" w:w="2880"/>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Scope</w:t>
            </w:r>
          </w:p>
        </w:tc>
        <w:tc>
          <w:tcPr>
            <w:tcW w:type="dxa" w:w="2304"/>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Where it lives</w:t>
            </w:r>
          </w:p>
        </w:tc>
        <w:tc>
          <w:tcPr>
            <w:tcW w:type="dxa" w:w="2160"/>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Changes when</w:t>
            </w:r>
          </w:p>
        </w:tc>
      </w:tr>
      <w:tr>
        <w:tc>
          <w:tcPr>
            <w:tcW w:type="dxa" w:w="2160"/>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PROFILE LANGUAGE</w:t>
            </w:r>
          </w:p>
        </w:tc>
        <w:tc>
          <w:tcPr>
            <w:tcW w:type="dxa" w:w="2880"/>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User account (persists across sessions and devices)</w:t>
            </w:r>
          </w:p>
        </w:tc>
        <w:tc>
          <w:tcPr>
            <w:tcW w:type="dxa" w:w="230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Backend user record + local user.preferred_language</w:t>
            </w:r>
          </w:p>
        </w:tc>
        <w:tc>
          <w:tcPr>
            <w:tcW w:type="dxa" w:w="2160"/>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Register form + Profile screen Save. Persisted server-side.</w:t>
            </w:r>
          </w:p>
        </w:tc>
      </w:tr>
      <w:tr>
        <w:tc>
          <w:tcPr>
            <w:tcW w:type="dxa" w:w="2160"/>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SIMULATION OVERRIDE</w:t>
            </w:r>
          </w:p>
        </w:tc>
        <w:tc>
          <w:tcPr>
            <w:tcW w:type="dxa" w:w="2880"/>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One simulation only</w:t>
            </w:r>
          </w:p>
        </w:tc>
        <w:tc>
          <w:tcPr>
            <w:tcW w:type="dxa" w:w="230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cattleInfo.simulation_language (frontend). simulations table (backend, so restore works).</w:t>
            </w:r>
          </w:p>
        </w:tc>
        <w:tc>
          <w:tcPr>
            <w:tcW w:type="dxa" w:w="2160"/>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Cattle Info Language dropdown. Cleared on "New Simulation". Restored on Simulation History load.</w:t>
            </w:r>
          </w:p>
        </w:tc>
      </w:tr>
    </w:tbl>
    <w:p>
      <w:pPr>
        <w:spacing w:after="120"/>
      </w:pPr>
    </w:p>
    <w:p>
      <w:pPr>
        <w:spacing w:after="120" w:line="336" w:lineRule="auto"/>
      </w:pPr>
      <w:r>
        <w:rPr>
          <w:rFonts w:ascii="Calibri" w:hAnsi="Calibri"/>
          <w:b w:val="0"/>
          <w:color w:val="231F20"/>
          <w:sz w:val="22"/>
        </w:rPr>
        <w:t>The frontend's langParam() helper reads simulation_language FIRST, then falls back to user.preferred_language, then "en". Because every /v1/animal/* endpoint already spreads langParam() into its query, no call site changes are needed.</w:t>
      </w:r>
    </w:p>
    <w:p>
      <w:pPr>
        <w:keepNext/>
        <w:spacing w:before="360" w:after="120"/>
      </w:pPr>
      <w:r>
        <w:rPr>
          <w:rFonts w:ascii="Calibri" w:hAnsi="Calibri"/>
          <w:b/>
          <w:color w:val="064E3B"/>
          <w:sz w:val="44"/>
        </w:rPr>
        <w:t>3. Lifecycle — Complete Scenarios</w:t>
      </w:r>
    </w:p>
    <w:p>
      <w:pPr>
        <w:spacing w:after="120" w:line="336" w:lineRule="auto"/>
      </w:pPr>
      <w:r>
        <w:rPr>
          <w:rFonts w:ascii="Calibri" w:hAnsi="Calibri"/>
          <w:b/>
          <w:color w:val="231F20"/>
          <w:sz w:val="24"/>
        </w:rPr>
        <w:t>S1  Register with a chosen language</w:t>
      </w:r>
    </w:p>
    <w:p>
      <w:pPr>
        <w:spacing w:after="120" w:line="336" w:lineRule="auto"/>
      </w:pPr>
      <w:r>
        <w:rPr>
          <w:rFonts w:ascii="Calibri" w:hAnsi="Calibri"/>
          <w:b w:val="0"/>
          <w:color w:val="231F20"/>
          <w:sz w:val="22"/>
        </w:rPr>
        <w:t>User picks Hindi at register. Backend stores it as preferred_language on the user record. Every subsequent login reads it back.</w:t>
      </w:r>
    </w:p>
    <w:p>
      <w:pPr>
        <w:spacing w:after="120" w:line="336" w:lineRule="auto"/>
      </w:pPr>
      <w:r>
        <w:rPr>
          <w:rFonts w:ascii="Calibri" w:hAnsi="Calibri"/>
          <w:b/>
          <w:color w:val="231F20"/>
          <w:sz w:val="24"/>
        </w:rPr>
        <w:t>S2  Change language in Profile</w:t>
      </w:r>
    </w:p>
    <w:p>
      <w:pPr>
        <w:spacing w:after="120" w:line="336" w:lineRule="auto"/>
      </w:pPr>
      <w:r>
        <w:rPr>
          <w:rFonts w:ascii="Calibri" w:hAnsi="Calibri"/>
          <w:b w:val="0"/>
          <w:color w:val="231F20"/>
          <w:sz w:val="22"/>
        </w:rPr>
        <w:t>User picks Vietnamese in Profile → Update Profile. PUT /v1/auth/user includes preferred_language: "vi". Backend persists. Local store updates. UI switches to Vietnamese.</w:t>
      </w:r>
    </w:p>
    <w:p>
      <w:pPr>
        <w:spacing w:after="120" w:line="336" w:lineRule="auto"/>
      </w:pPr>
      <w:r>
        <w:rPr>
          <w:rFonts w:ascii="Calibri" w:hAnsi="Calibri"/>
          <w:b/>
          <w:color w:val="231F20"/>
          <w:sz w:val="24"/>
        </w:rPr>
        <w:t>S3  Logout / login round trip</w:t>
      </w:r>
    </w:p>
    <w:p>
      <w:pPr>
        <w:spacing w:after="120" w:line="336" w:lineRule="auto"/>
      </w:pPr>
      <w:r>
        <w:rPr>
          <w:rFonts w:ascii="Calibri" w:hAnsi="Calibri"/>
          <w:b w:val="0"/>
          <w:color w:val="231F20"/>
          <w:sz w:val="22"/>
        </w:rPr>
        <w:t>User logs out. Local state cleared. Logs back in. GET /v1/auth/user returns preferred_language: "vi" (the persisted value). UI comes back in Vietnamese. No hidden baseline.</w:t>
      </w:r>
    </w:p>
    <w:p>
      <w:pPr>
        <w:spacing w:after="120" w:line="336" w:lineRule="auto"/>
      </w:pPr>
      <w:r>
        <w:rPr>
          <w:rFonts w:ascii="Calibri" w:hAnsi="Calibri"/>
          <w:b/>
          <w:color w:val="231F20"/>
          <w:sz w:val="24"/>
        </w:rPr>
        <w:t>S4  Simulation override — pick at start</w:t>
      </w:r>
    </w:p>
    <w:p>
      <w:pPr>
        <w:spacing w:after="120" w:line="336" w:lineRule="auto"/>
      </w:pPr>
      <w:r>
        <w:rPr>
          <w:rFonts w:ascii="Calibri" w:hAnsi="Calibri"/>
          <w:b w:val="0"/>
          <w:color w:val="231F20"/>
          <w:sz w:val="22"/>
        </w:rPr>
        <w:t>Profile = Hindi. User goes to Cattle Info, picks Vietnamese from the language dropdown. cattleInfo.simulation_language = "vi". Feed dropdowns, search, diet-recommendation now use Vietnamese. Profile remains Hindi.</w:t>
      </w:r>
    </w:p>
    <w:p>
      <w:pPr>
        <w:spacing w:after="120" w:line="336" w:lineRule="auto"/>
      </w:pPr>
      <w:r>
        <w:rPr>
          <w:rFonts w:ascii="Calibri" w:hAnsi="Calibri"/>
          <w:b/>
          <w:color w:val="231F20"/>
          <w:sz w:val="24"/>
        </w:rPr>
        <w:t>S5  Country change filters language options</w:t>
      </w:r>
    </w:p>
    <w:p>
      <w:pPr>
        <w:spacing w:after="120" w:line="336" w:lineRule="auto"/>
      </w:pPr>
      <w:r>
        <w:rPr>
          <w:rFonts w:ascii="Calibri" w:hAnsi="Calibri"/>
          <w:b w:val="0"/>
          <w:color w:val="231F20"/>
          <w:sz w:val="22"/>
        </w:rPr>
        <w:t>User changes country to Vietnam. Language dropdown re-filters to Vietnam.supported_languages. If the current pick is no longer supported, snap to English.</w:t>
      </w:r>
    </w:p>
    <w:p>
      <w:pPr>
        <w:spacing w:after="120" w:line="336" w:lineRule="auto"/>
      </w:pPr>
      <w:r>
        <w:rPr>
          <w:rFonts w:ascii="Calibri" w:hAnsi="Calibri"/>
          <w:b/>
          <w:color w:val="231F20"/>
          <w:sz w:val="24"/>
        </w:rPr>
        <w:t>S6  Mid-flow interruption / refresh</w:t>
      </w:r>
    </w:p>
    <w:p>
      <w:pPr>
        <w:spacing w:after="120" w:line="336" w:lineRule="auto"/>
      </w:pPr>
      <w:r>
        <w:rPr>
          <w:rFonts w:ascii="Calibri" w:hAnsi="Calibri"/>
          <w:b w:val="0"/>
          <w:color w:val="231F20"/>
          <w:sz w:val="22"/>
        </w:rPr>
        <w:t>User picks Vietnamese, half-fills the form, closes the tab. Reopens the PWA. Zustand persist has kept cattleInfo (including simulation_language). Form + language selection intact.</w:t>
      </w:r>
    </w:p>
    <w:p>
      <w:pPr>
        <w:spacing w:after="120" w:line="336" w:lineRule="auto"/>
      </w:pPr>
      <w:r>
        <w:rPr>
          <w:rFonts w:ascii="Calibri" w:hAnsi="Calibri"/>
          <w:b/>
          <w:color w:val="231F20"/>
          <w:sz w:val="24"/>
        </w:rPr>
        <w:t>S7  Generate + New Simulation</w:t>
      </w:r>
    </w:p>
    <w:p>
      <w:pPr>
        <w:spacing w:after="120" w:line="336" w:lineRule="auto"/>
      </w:pPr>
      <w:r>
        <w:rPr>
          <w:rFonts w:ascii="Calibri" w:hAnsi="Calibri"/>
          <w:b w:val="0"/>
          <w:color w:val="231F20"/>
          <w:sz w:val="22"/>
        </w:rPr>
        <w:t>Report generates in Vietnamese. User clicks New Simulation on the Report screen. cattleInfo cleared (including simulation_language). Cattle Info opens fresh; profile default (Hindi) applies until user picks again.</w:t>
      </w:r>
    </w:p>
    <w:p>
      <w:pPr>
        <w:spacing w:after="120" w:line="336" w:lineRule="auto"/>
      </w:pPr>
      <w:r>
        <w:rPr>
          <w:rFonts w:ascii="Calibri" w:hAnsi="Calibri"/>
          <w:b/>
          <w:color w:val="231F20"/>
          <w:sz w:val="24"/>
        </w:rPr>
        <w:t>S8  Save report + restore from history</w:t>
      </w:r>
    </w:p>
    <w:p>
      <w:pPr>
        <w:spacing w:after="120" w:line="336" w:lineRule="auto"/>
      </w:pPr>
      <w:r>
        <w:rPr>
          <w:rFonts w:ascii="Calibri" w:hAnsi="Calibri"/>
          <w:b w:val="0"/>
          <w:color w:val="231F20"/>
          <w:sz w:val="22"/>
        </w:rPr>
        <w:t>On generate, the backend records the language on the simulation row. Later, user restores that simulation from history. GET /v1/animal/simulations/{report_id} returns simulation_language = "vi". Frontend hydrates cattleInfo.simulation_language. Cattle Info opens with Vietnamese pre-selected. Re-generating produces the same report content in Vietnamese.</w:t>
      </w:r>
    </w:p>
    <w:p>
      <w:pPr>
        <w:spacing w:after="120" w:line="336" w:lineRule="auto"/>
      </w:pPr>
      <w:r>
        <w:rPr>
          <w:rFonts w:ascii="Calibri" w:hAnsi="Calibri"/>
          <w:b/>
          <w:color w:val="231F20"/>
          <w:sz w:val="24"/>
        </w:rPr>
        <w:t>S9  Restore a legacy simulation (pre-feature)</w:t>
      </w:r>
    </w:p>
    <w:p>
      <w:pPr>
        <w:spacing w:after="120" w:line="336" w:lineRule="auto"/>
      </w:pPr>
      <w:r>
        <w:rPr>
          <w:rFonts w:ascii="Calibri" w:hAnsi="Calibri"/>
          <w:b w:val="0"/>
          <w:color w:val="231F20"/>
          <w:sz w:val="22"/>
        </w:rPr>
        <w:t>Old rows have simulation_language = NULL. Frontend treats NULL as "no override recorded" and falls back to profile default. No data migration needed.</w:t>
      </w:r>
    </w:p>
    <w:p>
      <w:pPr>
        <w:spacing w:after="120" w:line="336" w:lineRule="auto"/>
      </w:pPr>
      <w:r>
        <w:rPr>
          <w:rFonts w:ascii="Calibri" w:hAnsi="Calibri"/>
          <w:b/>
          <w:color w:val="231F20"/>
          <w:sz w:val="24"/>
        </w:rPr>
        <w:t>S10 Logout mid-simulation</w:t>
      </w:r>
    </w:p>
    <w:p>
      <w:pPr>
        <w:spacing w:after="120" w:line="336" w:lineRule="auto"/>
      </w:pPr>
      <w:r>
        <w:rPr>
          <w:rFonts w:ascii="Calibri" w:hAnsi="Calibri"/>
          <w:b w:val="0"/>
          <w:color w:val="231F20"/>
          <w:sz w:val="22"/>
        </w:rPr>
        <w:t>User has picked Vietnamese, half-filled the form, then logs out. logout() clears the entire session (existing behaviour). Login again → profile default applies until user starts a new simulation.</w:t>
      </w:r>
    </w:p>
    <w:p>
      <w:r>
        <w:br w:type="page"/>
      </w:r>
    </w:p>
    <w:p>
      <w:pPr>
        <w:keepNext/>
        <w:spacing w:before="360" w:after="120"/>
      </w:pPr>
      <w:r>
        <w:rPr>
          <w:rFonts w:ascii="Calibri" w:hAnsi="Calibri"/>
          <w:b/>
          <w:color w:val="064E3B"/>
          <w:sz w:val="44"/>
        </w:rPr>
        <w:t>4. Backend Changes Required</w:t>
      </w:r>
    </w:p>
    <w:p>
      <w:pPr>
        <w:keepNext/>
        <w:spacing w:before="240" w:after="120"/>
      </w:pPr>
      <w:r>
        <w:rPr>
          <w:rFonts w:ascii="Calibri" w:hAnsi="Calibri"/>
          <w:b/>
          <w:color w:val="064E3B"/>
          <w:sz w:val="32"/>
        </w:rPr>
        <w:t>4.1  User table — preferred_language column</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ALTER TABLE users</w:t>
              <w:br/>
            </w:r>
            <w:r>
              <w:rPr>
                <w:rFonts w:ascii="Menlo" w:hAnsi="Menlo"/>
                <w:color w:val="231F20"/>
                <w:sz w:val="19"/>
              </w:rPr>
              <w:t xml:space="preserve">  ADD COLUMN preferred_language VARCHAR(10) NOT NULL DEFAULT 'en';</w:t>
              <w:br/>
            </w:r>
            <w:r>
              <w:rPr>
                <w:rFonts w:ascii="Menlo" w:hAnsi="Menlo"/>
                <w:color w:val="231F20"/>
                <w:sz w:val="19"/>
              </w:rPr>
              <w:br/>
            </w:r>
            <w:r>
              <w:rPr>
                <w:rFonts w:ascii="Menlo" w:hAnsi="Menlo"/>
                <w:color w:val="231F20"/>
                <w:sz w:val="19"/>
              </w:rPr>
              <w:t>-- BCP 47 code. Mutable via Profile screen.</w:t>
              <w:br/>
            </w:r>
          </w:p>
        </w:tc>
      </w:tr>
    </w:tbl>
    <w:p>
      <w:pPr>
        <w:spacing w:after="120"/>
      </w:pPr>
    </w:p>
    <w:p>
      <w:pPr>
        <w:keepNext/>
        <w:spacing w:before="240" w:after="120"/>
      </w:pPr>
      <w:r>
        <w:rPr>
          <w:rFonts w:ascii="Calibri" w:hAnsi="Calibri"/>
          <w:b/>
          <w:color w:val="064E3B"/>
          <w:sz w:val="32"/>
        </w:rPr>
        <w:t>4.2  Simulations table — simulation_language column</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ALTER TABLE simulations</w:t>
              <w:br/>
            </w:r>
            <w:r>
              <w:rPr>
                <w:rFonts w:ascii="Menlo" w:hAnsi="Menlo"/>
                <w:color w:val="231F20"/>
                <w:sz w:val="19"/>
              </w:rPr>
              <w:t xml:space="preserve">  ADD COLUMN simulation_language VARCHAR(10) NULL;</w:t>
              <w:br/>
            </w:r>
            <w:r>
              <w:rPr>
                <w:rFonts w:ascii="Menlo" w:hAnsi="Menlo"/>
                <w:color w:val="231F20"/>
                <w:sz w:val="19"/>
              </w:rPr>
              <w:br/>
            </w:r>
            <w:r>
              <w:rPr>
                <w:rFonts w:ascii="Menlo" w:hAnsi="Menlo"/>
                <w:color w:val="231F20"/>
                <w:sz w:val="19"/>
              </w:rPr>
              <w:t>-- Nullable so legacy rows stay valid.</w:t>
              <w:br/>
            </w:r>
            <w:r>
              <w:rPr>
                <w:rFonts w:ascii="Menlo" w:hAnsi="Menlo"/>
                <w:color w:val="231F20"/>
                <w:sz w:val="19"/>
              </w:rPr>
              <w:t>-- Populated when a report is generated.</w:t>
              <w:br/>
            </w:r>
          </w:p>
        </w:tc>
      </w:tr>
    </w:tbl>
    <w:p>
      <w:pPr>
        <w:spacing w:after="120"/>
      </w:pPr>
    </w:p>
    <w:p>
      <w:pPr>
        <w:keepNext/>
        <w:spacing w:before="240" w:after="120"/>
      </w:pPr>
      <w:r>
        <w:rPr>
          <w:rFonts w:ascii="Calibri" w:hAnsi="Calibri"/>
          <w:b/>
          <w:color w:val="064E3B"/>
          <w:sz w:val="32"/>
        </w:rPr>
        <w:t>4.3  POST /v1/auth/register</w:t>
      </w:r>
    </w:p>
    <w:p>
      <w:pPr>
        <w:spacing w:after="120" w:line="336" w:lineRule="auto"/>
      </w:pPr>
      <w:r>
        <w:rPr>
          <w:rFonts w:ascii="Calibri" w:hAnsi="Calibri"/>
          <w:b w:val="0"/>
          <w:color w:val="231F20"/>
          <w:sz w:val="22"/>
        </w:rPr>
        <w:t>Accept optional `language` field; store as user.preferred_language.</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POST /v1/auth/register</w:t>
              <w:br/>
            </w:r>
            <w:r>
              <w:rPr>
                <w:rFonts w:ascii="Menlo" w:hAnsi="Menlo"/>
                <w:color w:val="231F20"/>
                <w:sz w:val="19"/>
              </w:rPr>
              <w:t>{</w:t>
              <w:br/>
            </w:r>
            <w:r>
              <w:rPr>
                <w:rFonts w:ascii="Menlo" w:hAnsi="Menlo"/>
                <w:color w:val="231F20"/>
                <w:sz w:val="19"/>
              </w:rPr>
              <w:t xml:space="preserve">  "name": "Aiyappa",</w:t>
              <w:br/>
            </w:r>
            <w:r>
              <w:rPr>
                <w:rFonts w:ascii="Menlo" w:hAnsi="Menlo"/>
                <w:color w:val="231F20"/>
                <w:sz w:val="19"/>
              </w:rPr>
              <w:t xml:space="preserve">  "email_id": "aiyappa@dg.org",</w:t>
              <w:br/>
            </w:r>
            <w:r>
              <w:rPr>
                <w:rFonts w:ascii="Menlo" w:hAnsi="Menlo"/>
                <w:color w:val="231F20"/>
                <w:sz w:val="19"/>
              </w:rPr>
              <w:t xml:space="preserve">  "pin": "123456",</w:t>
              <w:br/>
            </w:r>
            <w:r>
              <w:rPr>
                <w:rFonts w:ascii="Menlo" w:hAnsi="Menlo"/>
                <w:color w:val="231F20"/>
                <w:sz w:val="19"/>
              </w:rPr>
              <w:t xml:space="preserve">  "country_id": "1",</w:t>
              <w:br/>
            </w:r>
            <w:r>
              <w:rPr>
                <w:rFonts w:ascii="Menlo" w:hAnsi="Menlo"/>
                <w:color w:val="231F20"/>
                <w:sz w:val="19"/>
              </w:rPr>
              <w:t xml:space="preserve">  "language": "hi"                  // NEW: stored as preferred_language</w:t>
              <w:br/>
            </w:r>
            <w:r>
              <w:rPr>
                <w:rFonts w:ascii="Menlo" w:hAnsi="Menlo"/>
                <w:color w:val="231F20"/>
                <w:sz w:val="19"/>
              </w:rPr>
              <w:t>}</w:t>
              <w:br/>
            </w:r>
          </w:p>
        </w:tc>
      </w:tr>
    </w:tbl>
    <w:p>
      <w:pPr>
        <w:spacing w:after="120"/>
      </w:pPr>
    </w:p>
    <w:p>
      <w:pPr>
        <w:keepNext/>
        <w:spacing w:before="240" w:after="120"/>
      </w:pPr>
      <w:r>
        <w:rPr>
          <w:rFonts w:ascii="Calibri" w:hAnsi="Calibri"/>
          <w:b/>
          <w:color w:val="064E3B"/>
          <w:sz w:val="32"/>
        </w:rPr>
        <w:t>4.4  PUT /v1/auth/user/{email_id}</w:t>
      </w:r>
    </w:p>
    <w:p>
      <w:pPr>
        <w:spacing w:after="120" w:line="336" w:lineRule="auto"/>
      </w:pPr>
      <w:r>
        <w:rPr>
          <w:rFonts w:ascii="Calibri" w:hAnsi="Calibri"/>
          <w:b w:val="0"/>
          <w:color w:val="231F20"/>
          <w:sz w:val="22"/>
        </w:rPr>
        <w:t>Accept optional preferred_language; update when present, leave alone when absent.</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PUT /v1/auth/user/aiyappa@dg.org</w:t>
              <w:br/>
            </w:r>
            <w:r>
              <w:rPr>
                <w:rFonts w:ascii="Menlo" w:hAnsi="Menlo"/>
                <w:color w:val="231F20"/>
                <w:sz w:val="19"/>
              </w:rPr>
              <w:t>{</w:t>
              <w:br/>
            </w:r>
            <w:r>
              <w:rPr>
                <w:rFonts w:ascii="Menlo" w:hAnsi="Menlo"/>
                <w:color w:val="231F20"/>
                <w:sz w:val="19"/>
              </w:rPr>
              <w:t xml:space="preserve">  "name": "Aiyappa",</w:t>
              <w:br/>
            </w:r>
            <w:r>
              <w:rPr>
                <w:rFonts w:ascii="Menlo" w:hAnsi="Menlo"/>
                <w:color w:val="231F20"/>
                <w:sz w:val="19"/>
              </w:rPr>
              <w:t xml:space="preserve">  "country_id": "1",</w:t>
              <w:br/>
            </w:r>
            <w:r>
              <w:rPr>
                <w:rFonts w:ascii="Menlo" w:hAnsi="Menlo"/>
                <w:color w:val="231F20"/>
                <w:sz w:val="19"/>
              </w:rPr>
              <w:t xml:space="preserve">  "preferred_language": "vi"        // NEW: persists profile change</w:t>
              <w:br/>
            </w:r>
            <w:r>
              <w:rPr>
                <w:rFonts w:ascii="Menlo" w:hAnsi="Menlo"/>
                <w:color w:val="231F20"/>
                <w:sz w:val="19"/>
              </w:rPr>
              <w:t>}</w:t>
              <w:br/>
            </w:r>
          </w:p>
        </w:tc>
      </w:tr>
    </w:tbl>
    <w:p>
      <w:pPr>
        <w:spacing w:after="120"/>
      </w:pPr>
    </w:p>
    <w:p>
      <w:pPr>
        <w:keepNext/>
        <w:spacing w:before="240" w:after="120"/>
      </w:pPr>
      <w:r>
        <w:rPr>
          <w:rFonts w:ascii="Calibri" w:hAnsi="Calibri"/>
          <w:b/>
          <w:color w:val="064E3B"/>
          <w:sz w:val="32"/>
        </w:rPr>
        <w:t>4.5  GET /v1/auth/user/{email_id} + login response</w:t>
      </w:r>
    </w:p>
    <w:p>
      <w:pPr>
        <w:spacing w:after="120" w:line="336" w:lineRule="auto"/>
      </w:pPr>
      <w:r>
        <w:rPr>
          <w:rFonts w:ascii="Calibri" w:hAnsi="Calibri"/>
          <w:b w:val="0"/>
          <w:color w:val="231F20"/>
          <w:sz w:val="22"/>
        </w:rPr>
        <w:t>Include preferred_language on the returned user object.</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HTTP/1.1 200 OK</w:t>
              <w:br/>
            </w:r>
            <w:r>
              <w:rPr>
                <w:rFonts w:ascii="Menlo" w:hAnsi="Menlo"/>
                <w:color w:val="231F20"/>
                <w:sz w:val="19"/>
              </w:rPr>
              <w:t>{</w:t>
              <w:br/>
            </w:r>
            <w:r>
              <w:rPr>
                <w:rFonts w:ascii="Menlo" w:hAnsi="Menlo"/>
                <w:color w:val="231F20"/>
                <w:sz w:val="19"/>
              </w:rPr>
              <w:t xml:space="preserve">  "id": "abc-123",</w:t>
              <w:br/>
            </w:r>
            <w:r>
              <w:rPr>
                <w:rFonts w:ascii="Menlo" w:hAnsi="Menlo"/>
                <w:color w:val="231F20"/>
                <w:sz w:val="19"/>
              </w:rPr>
              <w:t xml:space="preserve">  "name": "Aiyappa",</w:t>
              <w:br/>
            </w:r>
            <w:r>
              <w:rPr>
                <w:rFonts w:ascii="Menlo" w:hAnsi="Menlo"/>
                <w:color w:val="231F20"/>
                <w:sz w:val="19"/>
              </w:rPr>
              <w:t xml:space="preserve">  "email_id": "aiyappa@dg.org",</w:t>
              <w:br/>
            </w:r>
            <w:r>
              <w:rPr>
                <w:rFonts w:ascii="Menlo" w:hAnsi="Menlo"/>
                <w:color w:val="231F20"/>
                <w:sz w:val="19"/>
              </w:rPr>
              <w:t xml:space="preserve">  "country": "India",</w:t>
              <w:br/>
            </w:r>
            <w:r>
              <w:rPr>
                <w:rFonts w:ascii="Menlo" w:hAnsi="Menlo"/>
                <w:color w:val="231F20"/>
                <w:sz w:val="19"/>
              </w:rPr>
              <w:t xml:space="preserve">  "country_id": "1",</w:t>
              <w:br/>
            </w:r>
            <w:r>
              <w:rPr>
                <w:rFonts w:ascii="Menlo" w:hAnsi="Menlo"/>
                <w:color w:val="231F20"/>
                <w:sz w:val="19"/>
              </w:rPr>
              <w:t xml:space="preserve">  "is_admin": false,</w:t>
              <w:br/>
            </w:r>
            <w:r>
              <w:rPr>
                <w:rFonts w:ascii="Menlo" w:hAnsi="Menlo"/>
                <w:color w:val="231F20"/>
                <w:sz w:val="19"/>
              </w:rPr>
              <w:t xml:space="preserve">  "preferred_language": "vi"        // NEW</w:t>
              <w:br/>
            </w:r>
            <w:r>
              <w:rPr>
                <w:rFonts w:ascii="Menlo" w:hAnsi="Menlo"/>
                <w:color w:val="231F20"/>
                <w:sz w:val="19"/>
              </w:rPr>
              <w:t>}</w:t>
              <w:br/>
            </w:r>
          </w:p>
        </w:tc>
      </w:tr>
    </w:tbl>
    <w:p>
      <w:pPr>
        <w:spacing w:after="120"/>
      </w:pPr>
    </w:p>
    <w:p>
      <w:pPr>
        <w:keepNext/>
        <w:spacing w:before="240" w:after="120"/>
      </w:pPr>
      <w:r>
        <w:rPr>
          <w:rFonts w:ascii="Calibri" w:hAnsi="Calibri"/>
          <w:b/>
          <w:color w:val="064E3B"/>
          <w:sz w:val="32"/>
        </w:rPr>
        <w:t>4.6  POST /v1/animal/diet-recommendation + /v1/animal/evaluate-diet</w:t>
      </w:r>
    </w:p>
    <w:tbl>
      <w:tblPr>
        <w:tblW w:type="auto" w:w="0"/>
        <w:jc w:val="center"/>
        <w:tblLook w:firstColumn="1" w:firstRow="1" w:lastColumn="0" w:lastRow="0" w:noHBand="0" w:noVBand="1" w:val="04A0"/>
      </w:tblPr>
      <w:tblGrid>
        <w:gridCol w:w="9746"/>
      </w:tblGrid>
      <w:tr>
        <w:tc>
          <w:tcPr>
            <w:tcW w:type="dxa" w:w="9746"/>
            <w:shd w:val="clear" w:color="auto" w:fill="FEC5BB"/>
            <w:tcBorders>
              <w:top w:val="single" w:sz="4" w:color="E44A4A"/>
              <w:bottom w:val="single" w:sz="4" w:color="E44A4A"/>
              <w:right w:val="single" w:sz="4" w:color="E44A4A"/>
              <w:left w:val="single" w:sz="24" w:color="E44A4A"/>
            </w:tcBorders>
          </w:tcPr>
          <w:p>
            <w:pPr>
              <w:spacing w:after="60"/>
            </w:pPr>
            <w:r>
              <w:rPr>
                <w:rFonts w:ascii="Calibri" w:hAnsi="Calibri"/>
                <w:b/>
                <w:color w:val="E44A4A"/>
                <w:sz w:val="20"/>
              </w:rPr>
              <w:t>HARD PREREQUISITE</w:t>
            </w:r>
          </w:p>
          <w:p>
            <w:pPr>
              <w:spacing w:after="0" w:line="336" w:lineRule="auto"/>
            </w:pPr>
            <w:r>
              <w:rPr>
                <w:rFonts w:ascii="Calibri" w:hAnsi="Calibri"/>
                <w:color w:val="231F20"/>
                <w:sz w:val="22"/>
              </w:rPr>
              <w:t>These endpoints must (a) accept ?lang= in the query, (b) translate feed_name in FeedBreakdown + CostEffectiveDiet, and (c) translate backend-generated strings — advisories, warnings, limiting_factor, diet-status codes. Without this, the report ships partly broken.</w:t>
            </w:r>
          </w:p>
        </w:tc>
      </w:tr>
    </w:tbl>
    <w:p>
      <w:pPr>
        <w:spacing w:after="120"/>
      </w:pPr>
    </w:p>
    <w:p>
      <w:pPr>
        <w:spacing w:after="120" w:line="336" w:lineRule="auto"/>
      </w:pPr>
      <w:r>
        <w:rPr>
          <w:rFonts w:ascii="Calibri" w:hAnsi="Calibri"/>
          <w:b w:val="0"/>
          <w:color w:val="231F20"/>
          <w:sz w:val="22"/>
        </w:rPr>
        <w:t>When a report is generated with ?lang=vi, the backend must ALSO save the language on the simulation row so restore works later.</w:t>
      </w:r>
    </w:p>
    <w:p>
      <w:pPr>
        <w:keepNext/>
        <w:spacing w:before="240" w:after="120"/>
      </w:pPr>
      <w:r>
        <w:rPr>
          <w:rFonts w:ascii="Calibri" w:hAnsi="Calibri"/>
          <w:b/>
          <w:color w:val="064E3B"/>
          <w:sz w:val="32"/>
        </w:rPr>
        <w:t>4.7  GET /v1/animal/simulations/{report_id}</w:t>
      </w:r>
    </w:p>
    <w:p>
      <w:pPr>
        <w:spacing w:after="120" w:line="336" w:lineRule="auto"/>
      </w:pPr>
      <w:r>
        <w:rPr>
          <w:rFonts w:ascii="Calibri" w:hAnsi="Calibri"/>
          <w:b w:val="0"/>
          <w:color w:val="231F20"/>
          <w:sz w:val="22"/>
        </w:rPr>
        <w:t>Include simulation_language on the response so the frontend can restore it along with cattle_info + feed_selection.</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GET /v1/animal/simulations/abc-123</w:t>
              <w:br/>
            </w:r>
            <w:r>
              <w:rPr>
                <w:rFonts w:ascii="Menlo" w:hAnsi="Menlo"/>
                <w:color w:val="231F20"/>
                <w:sz w:val="19"/>
              </w:rPr>
              <w:t>HTTP/1.1 200 OK</w:t>
              <w:br/>
            </w:r>
            <w:r>
              <w:rPr>
                <w:rFonts w:ascii="Menlo" w:hAnsi="Menlo"/>
                <w:color w:val="231F20"/>
                <w:sz w:val="19"/>
              </w:rPr>
              <w:br/>
            </w:r>
            <w:r>
              <w:rPr>
                <w:rFonts w:ascii="Menlo" w:hAnsi="Menlo"/>
                <w:color w:val="231F20"/>
                <w:sz w:val="19"/>
              </w:rPr>
              <w:t>{</w:t>
              <w:br/>
            </w:r>
            <w:r>
              <w:rPr>
                <w:rFonts w:ascii="Menlo" w:hAnsi="Menlo"/>
                <w:color w:val="231F20"/>
                <w:sz w:val="19"/>
              </w:rPr>
              <w:t xml:space="preserve">  "report_id": "abc-123",</w:t>
              <w:br/>
            </w:r>
            <w:r>
              <w:rPr>
                <w:rFonts w:ascii="Menlo" w:hAnsi="Menlo"/>
                <w:color w:val="231F20"/>
                <w:sz w:val="19"/>
              </w:rPr>
              <w:t xml:space="preserve">  "user_id": "u-1",</w:t>
              <w:br/>
            </w:r>
            <w:r>
              <w:rPr>
                <w:rFonts w:ascii="Menlo" w:hAnsi="Menlo"/>
                <w:color w:val="231F20"/>
                <w:sz w:val="19"/>
              </w:rPr>
              <w:t xml:space="preserve">  "simulation_language": "vi",       // NEW — may be null for legacy rows</w:t>
              <w:br/>
            </w:r>
            <w:r>
              <w:rPr>
                <w:rFonts w:ascii="Menlo" w:hAnsi="Menlo"/>
                <w:color w:val="231F20"/>
                <w:sz w:val="19"/>
              </w:rPr>
              <w:t xml:space="preserve">  "cattle_info": { ... },</w:t>
              <w:br/>
            </w:r>
            <w:r>
              <w:rPr>
                <w:rFonts w:ascii="Menlo" w:hAnsi="Menlo"/>
                <w:color w:val="231F20"/>
                <w:sz w:val="19"/>
              </w:rPr>
              <w:t xml:space="preserve">  "feed_selection": [ ... ]</w:t>
              <w:br/>
            </w:r>
            <w:r>
              <w:rPr>
                <w:rFonts w:ascii="Menlo" w:hAnsi="Menlo"/>
                <w:color w:val="231F20"/>
                <w:sz w:val="19"/>
              </w:rPr>
              <w:t>}</w:t>
              <w:br/>
            </w:r>
          </w:p>
        </w:tc>
      </w:tr>
    </w:tbl>
    <w:p>
      <w:pPr>
        <w:spacing w:after="120"/>
      </w:pPr>
    </w:p>
    <w:p>
      <w:r>
        <w:br w:type="page"/>
      </w:r>
    </w:p>
    <w:p>
      <w:pPr>
        <w:keepNext/>
        <w:spacing w:before="360" w:after="120"/>
      </w:pPr>
      <w:r>
        <w:rPr>
          <w:rFonts w:ascii="Calibri" w:hAnsi="Calibri"/>
          <w:b/>
          <w:color w:val="064E3B"/>
          <w:sz w:val="44"/>
        </w:rPr>
        <w:t>5. Frontend Changes — File by File</w:t>
      </w:r>
    </w:p>
    <w:tbl>
      <w:tblPr>
        <w:tblW w:type="auto" w:w="0"/>
        <w:jc w:val="center"/>
        <w:tblLook w:firstColumn="1" w:firstRow="1" w:lastColumn="0" w:lastRow="0" w:noHBand="0" w:noVBand="1" w:val="04A0"/>
      </w:tblPr>
      <w:tblGrid>
        <w:gridCol w:w="3249"/>
        <w:gridCol w:w="3249"/>
        <w:gridCol w:w="3249"/>
      </w:tblGrid>
      <w:tr>
        <w:tc>
          <w:tcPr>
            <w:tcW w:type="dxa" w:w="3888"/>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File</w:t>
            </w:r>
          </w:p>
        </w:tc>
        <w:tc>
          <w:tcPr>
            <w:tcW w:type="dxa" w:w="4608"/>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Change</w:t>
            </w:r>
          </w:p>
        </w:tc>
        <w:tc>
          <w:tcPr>
            <w:tcW w:type="dxa" w:w="864"/>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Effort</w:t>
            </w:r>
          </w:p>
        </w:tc>
      </w:tr>
      <w:tr>
        <w:tc>
          <w:tcPr>
            <w:tcW w:type="dxa" w:w="388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src/lib/store.ts</w:t>
            </w:r>
          </w:p>
        </w:tc>
        <w:tc>
          <w:tcPr>
            <w:tcW w:type="dxa" w:w="460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Add User.registered_language? (already there — legacy carry-over). Add CattleInfo.simulation_language: string | null.</w:t>
            </w:r>
          </w:p>
        </w:tc>
        <w:tc>
          <w:tcPr>
            <w:tcW w:type="dxa" w:w="86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2 lines</w:t>
            </w:r>
          </w:p>
        </w:tc>
      </w:tr>
      <w:tr>
        <w:tc>
          <w:tcPr>
            <w:tcW w:type="dxa" w:w="388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src/lib/api.ts — RegisterData</w:t>
            </w:r>
          </w:p>
        </w:tc>
        <w:tc>
          <w:tcPr>
            <w:tcW w:type="dxa" w:w="460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Add optional language field (already done).</w:t>
            </w:r>
          </w:p>
        </w:tc>
        <w:tc>
          <w:tcPr>
            <w:tcW w:type="dxa" w:w="86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done</w:t>
            </w:r>
          </w:p>
        </w:tc>
      </w:tr>
      <w:tr>
        <w:tc>
          <w:tcPr>
            <w:tcW w:type="dxa" w:w="388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src/lib/api.ts — updateUserProfile</w:t>
            </w:r>
          </w:p>
        </w:tc>
        <w:tc>
          <w:tcPr>
            <w:tcW w:type="dxa" w:w="460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Accept optional preferred_language in body (already done).</w:t>
            </w:r>
          </w:p>
        </w:tc>
        <w:tc>
          <w:tcPr>
            <w:tcW w:type="dxa" w:w="86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done</w:t>
            </w:r>
          </w:p>
        </w:tc>
      </w:tr>
      <w:tr>
        <w:tc>
          <w:tcPr>
            <w:tcW w:type="dxa" w:w="388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src/lib/api.ts — langParam / langProvider</w:t>
            </w:r>
          </w:p>
        </w:tc>
        <w:tc>
          <w:tcPr>
            <w:tcW w:type="dxa" w:w="460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Read cattleInfo.simulation_language first, then user.preferred_language, then "en".</w:t>
            </w:r>
          </w:p>
        </w:tc>
        <w:tc>
          <w:tcPr>
            <w:tcW w:type="dxa" w:w="86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3 lines</w:t>
            </w:r>
          </w:p>
        </w:tc>
      </w:tr>
      <w:tr>
        <w:tc>
          <w:tcPr>
            <w:tcW w:type="dxa" w:w="388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src/lib/api.ts — getSimulationDetails</w:t>
            </w:r>
          </w:p>
        </w:tc>
        <w:tc>
          <w:tcPr>
            <w:tcW w:type="dxa" w:w="460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Parse simulation_language from the response and expose it.</w:t>
            </w:r>
          </w:p>
        </w:tc>
        <w:tc>
          <w:tcPr>
            <w:tcW w:type="dxa" w:w="86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2 lines</w:t>
            </w:r>
          </w:p>
        </w:tc>
      </w:tr>
      <w:tr>
        <w:tc>
          <w:tcPr>
            <w:tcW w:type="dxa" w:w="388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src/app/register/page.tsx</w:t>
            </w:r>
          </w:p>
        </w:tc>
        <w:tc>
          <w:tcPr>
            <w:tcW w:type="dxa" w:w="460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Language dropdown between Country and PIN (already done). Sends `language` in payload.</w:t>
            </w:r>
          </w:p>
        </w:tc>
        <w:tc>
          <w:tcPr>
            <w:tcW w:type="dxa" w:w="86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done</w:t>
            </w:r>
          </w:p>
        </w:tc>
      </w:tr>
      <w:tr>
        <w:tc>
          <w:tcPr>
            <w:tcW w:type="dxa" w:w="388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src/app/(main)/profile/page.tsx</w:t>
            </w:r>
          </w:p>
        </w:tc>
        <w:tc>
          <w:tcPr>
            <w:tcW w:type="dxa" w:w="460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Language dropdown always visible; English always in list (already done). Save sends preferred_language.</w:t>
            </w:r>
          </w:p>
        </w:tc>
        <w:tc>
          <w:tcPr>
            <w:tcW w:type="dxa" w:w="86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done</w:t>
            </w:r>
          </w:p>
        </w:tc>
      </w:tr>
      <w:tr>
        <w:tc>
          <w:tcPr>
            <w:tcW w:type="dxa" w:w="388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src/app/(main)/cattle-info/page.tsx</w:t>
            </w:r>
          </w:p>
        </w:tc>
        <w:tc>
          <w:tcPr>
            <w:tcW w:type="dxa" w:w="460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Add Language dropdown next to Country. Same pattern as Register / Profile: English always in list, country-filtered options, snap to en when country changes. Small italic hint: "Language for this simulation only. Change your default in Profile."</w:t>
            </w:r>
          </w:p>
        </w:tc>
        <w:tc>
          <w:tcPr>
            <w:tcW w:type="dxa" w:w="86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~40 lines</w:t>
            </w:r>
          </w:p>
        </w:tc>
      </w:tr>
      <w:tr>
        <w:tc>
          <w:tcPr>
            <w:tcW w:type="dxa" w:w="388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src/app/(main)/cattle-info/page.tsx — loadSimulation</w:t>
            </w:r>
          </w:p>
        </w:tc>
        <w:tc>
          <w:tcPr>
            <w:tcW w:type="dxa" w:w="460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On restore, ALSO set cattleInfo.simulation_language from the response.</w:t>
            </w:r>
          </w:p>
        </w:tc>
        <w:tc>
          <w:tcPr>
            <w:tcW w:type="dxa" w:w="86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2 lines</w:t>
            </w:r>
          </w:p>
        </w:tc>
      </w:tr>
      <w:tr>
        <w:tc>
          <w:tcPr>
            <w:tcW w:type="dxa" w:w="388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src/app/(main)/report/page.tsx — "New Simulation"</w:t>
            </w:r>
          </w:p>
        </w:tc>
        <w:tc>
          <w:tcPr>
            <w:tcW w:type="dxa" w:w="460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Clear cattleInfo (including simulation_language) alongside feedSelections + reportData.</w:t>
            </w:r>
          </w:p>
        </w:tc>
        <w:tc>
          <w:tcPr>
            <w:tcW w:type="dxa" w:w="86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1 line</w:t>
            </w:r>
          </w:p>
        </w:tc>
      </w:tr>
      <w:tr>
        <w:tc>
          <w:tcPr>
            <w:tcW w:type="dxa" w:w="388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src/app/(main)/report/page.tsx — feed_name fallback</w:t>
            </w:r>
          </w:p>
        </w:tc>
        <w:tc>
          <w:tcPr>
            <w:tcW w:type="dxa" w:w="460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OPTIONAL (only if backend cannot ship diet ?lang= support in time — see §7). Build a Map&lt;feed_uuid, display_name&gt; from feedSelections and override feed_name in FeedBreakdown + CostEffectiveDiet rows at render time.</w:t>
            </w:r>
          </w:p>
        </w:tc>
        <w:tc>
          <w:tcPr>
            <w:tcW w:type="dxa" w:w="86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~15 lines (optional)</w:t>
            </w:r>
          </w:p>
        </w:tc>
      </w:tr>
    </w:tbl>
    <w:p>
      <w:pPr>
        <w:spacing w:after="120"/>
      </w:pPr>
    </w:p>
    <w:p>
      <w:pPr>
        <w:keepNext/>
        <w:spacing w:before="360" w:after="120"/>
      </w:pPr>
      <w:r>
        <w:rPr>
          <w:rFonts w:ascii="Calibri" w:hAnsi="Calibri"/>
          <w:b/>
          <w:color w:val="064E3B"/>
          <w:sz w:val="44"/>
        </w:rPr>
        <w:t>6. Restore-From-History — Dedicated Flow</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STEP 1 — User taps a row in Simulation History</w:t>
              <w:br/>
            </w:r>
            <w:r>
              <w:rPr>
                <w:rFonts w:ascii="Menlo" w:hAnsi="Menlo"/>
                <w:color w:val="231F20"/>
                <w:sz w:val="19"/>
              </w:rPr>
              <w:t>────────────────────────────────────────────────────────</w:t>
              <w:br/>
            </w:r>
            <w:r>
              <w:rPr>
                <w:rFonts w:ascii="Menlo" w:hAnsi="Menlo"/>
                <w:color w:val="231F20"/>
                <w:sz w:val="19"/>
              </w:rPr>
              <w:t>Frontend fires GET /v1/animal/simulations/{report_id}</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Backend returns:</w:t>
              <w:br/>
            </w:r>
            <w:r>
              <w:rPr>
                <w:rFonts w:ascii="Menlo" w:hAnsi="Menlo"/>
                <w:color w:val="231F20"/>
                <w:sz w:val="19"/>
              </w:rPr>
              <w:t xml:space="preserve">  {</w:t>
              <w:br/>
            </w:r>
            <w:r>
              <w:rPr>
                <w:rFonts w:ascii="Menlo" w:hAnsi="Menlo"/>
                <w:color w:val="231F20"/>
                <w:sz w:val="19"/>
              </w:rPr>
              <w:t xml:space="preserve">    cattle_info: { ... },</w:t>
              <w:br/>
            </w:r>
            <w:r>
              <w:rPr>
                <w:rFonts w:ascii="Menlo" w:hAnsi="Menlo"/>
                <w:color w:val="231F20"/>
                <w:sz w:val="19"/>
              </w:rPr>
              <w:t xml:space="preserve">    feed_selection: [ ... ],</w:t>
              <w:br/>
            </w:r>
            <w:r>
              <w:rPr>
                <w:rFonts w:ascii="Menlo" w:hAnsi="Menlo"/>
                <w:color w:val="231F20"/>
                <w:sz w:val="19"/>
              </w:rPr>
              <w:t xml:space="preserve">    simulation_language: "vi"        // NEW field</w:t>
              <w:br/>
            </w:r>
            <w:r>
              <w:rPr>
                <w:rFonts w:ascii="Menlo" w:hAnsi="Menlo"/>
                <w:color w:val="231F20"/>
                <w:sz w:val="19"/>
              </w:rPr>
              <w:t xml:space="preserve">  }</w:t>
              <w:br/>
            </w:r>
            <w:r>
              <w:rPr>
                <w:rFonts w:ascii="Menlo" w:hAnsi="Menlo"/>
                <w:color w:val="231F20"/>
                <w:sz w:val="19"/>
              </w:rPr>
              <w:br/>
            </w:r>
            <w:r>
              <w:rPr>
                <w:rFonts w:ascii="Menlo" w:hAnsi="Menlo"/>
                <w:color w:val="231F20"/>
                <w:sz w:val="19"/>
              </w:rPr>
              <w:t>STEP 2 — Frontend hydrates the store</w:t>
              <w:br/>
            </w:r>
            <w:r>
              <w:rPr>
                <w:rFonts w:ascii="Menlo" w:hAnsi="Menlo"/>
                <w:color w:val="231F20"/>
                <w:sz w:val="19"/>
              </w:rPr>
              <w:t>────────────────────────────────────────────────────────</w:t>
              <w:br/>
            </w:r>
            <w:r>
              <w:rPr>
                <w:rFonts w:ascii="Menlo" w:hAnsi="Menlo"/>
                <w:color w:val="231F20"/>
                <w:sz w:val="19"/>
              </w:rPr>
              <w:t>setCattleInfo({</w:t>
              <w:br/>
            </w:r>
            <w:r>
              <w:rPr>
                <w:rFonts w:ascii="Menlo" w:hAnsi="Menlo"/>
                <w:color w:val="231F20"/>
                <w:sz w:val="19"/>
              </w:rPr>
              <w:t xml:space="preserve">  ...restoredCattleInfo,</w:t>
              <w:br/>
            </w:r>
            <w:r>
              <w:rPr>
                <w:rFonts w:ascii="Menlo" w:hAnsi="Menlo"/>
                <w:color w:val="231F20"/>
                <w:sz w:val="19"/>
              </w:rPr>
              <w:t xml:space="preserve">  simulation_language: response.simulation_language ?? null,</w:t>
              <w:br/>
            </w:r>
            <w:r>
              <w:rPr>
                <w:rFonts w:ascii="Menlo" w:hAnsi="Menlo"/>
                <w:color w:val="231F20"/>
                <w:sz w:val="19"/>
              </w:rPr>
              <w:t>})</w:t>
              <w:br/>
            </w:r>
            <w:r>
              <w:rPr>
                <w:rFonts w:ascii="Menlo" w:hAnsi="Menlo"/>
                <w:color w:val="231F20"/>
                <w:sz w:val="19"/>
              </w:rPr>
              <w:t>setFeedSelections(response.feed_selection)</w:t>
              <w:br/>
            </w:r>
            <w:r>
              <w:rPr>
                <w:rFonts w:ascii="Menlo" w:hAnsi="Menlo"/>
                <w:color w:val="231F20"/>
                <w:sz w:val="19"/>
              </w:rPr>
              <w:br/>
            </w:r>
            <w:r>
              <w:rPr>
                <w:rFonts w:ascii="Menlo" w:hAnsi="Menlo"/>
                <w:color w:val="231F20"/>
                <w:sz w:val="19"/>
              </w:rPr>
              <w:t>STEP 3 — Cattle Info re-opens fully pre-filled</w:t>
              <w:br/>
            </w:r>
            <w:r>
              <w:rPr>
                <w:rFonts w:ascii="Menlo" w:hAnsi="Menlo"/>
                <w:color w:val="231F20"/>
                <w:sz w:val="19"/>
              </w:rPr>
              <w:t>────────────────────────────────────────────────────────</w:t>
              <w:br/>
            </w:r>
            <w:r>
              <w:rPr>
                <w:rFonts w:ascii="Menlo" w:hAnsi="Menlo"/>
                <w:color w:val="231F20"/>
                <w:sz w:val="19"/>
              </w:rPr>
              <w:t>Language dropdown shows Vietnamese (from restored value).</w:t>
              <w:br/>
            </w:r>
            <w:r>
              <w:rPr>
                <w:rFonts w:ascii="Menlo" w:hAnsi="Menlo"/>
                <w:color w:val="231F20"/>
                <w:sz w:val="19"/>
              </w:rPr>
              <w:t>Country dropdown shows the original country.</w:t>
              <w:br/>
            </w:r>
            <w:r>
              <w:rPr>
                <w:rFonts w:ascii="Menlo" w:hAnsi="Menlo"/>
                <w:color w:val="231F20"/>
                <w:sz w:val="19"/>
              </w:rPr>
              <w:t>Any re-generate submits ?lang=vi, matching the original run.</w:t>
              <w:br/>
            </w:r>
            <w:r>
              <w:rPr>
                <w:rFonts w:ascii="Menlo" w:hAnsi="Menlo"/>
                <w:color w:val="231F20"/>
                <w:sz w:val="19"/>
              </w:rPr>
              <w:br/>
            </w:r>
          </w:p>
        </w:tc>
      </w:tr>
    </w:tbl>
    <w:p>
      <w:pPr>
        <w:spacing w:after="120"/>
      </w:pPr>
    </w:p>
    <w:tbl>
      <w:tblPr>
        <w:tblW w:type="auto" w:w="0"/>
        <w:jc w:val="center"/>
        <w:tblLook w:firstColumn="1" w:firstRow="1" w:lastColumn="0" w:lastRow="0" w:noHBand="0" w:noVBand="1" w:val="04A0"/>
      </w:tblPr>
      <w:tblGrid>
        <w:gridCol w:w="9746"/>
      </w:tblGrid>
      <w:tr>
        <w:tc>
          <w:tcPr>
            <w:tcW w:type="dxa" w:w="9746"/>
            <w:shd w:val="clear" w:color="auto" w:fill="E7F1FF"/>
            <w:tcBorders>
              <w:top w:val="single" w:sz="4" w:color="296CD3"/>
              <w:bottom w:val="single" w:sz="4" w:color="296CD3"/>
              <w:right w:val="single" w:sz="4" w:color="296CD3"/>
              <w:left w:val="single" w:sz="24" w:color="296CD3"/>
            </w:tcBorders>
          </w:tcPr>
          <w:p>
            <w:pPr>
              <w:spacing w:after="60"/>
            </w:pPr>
            <w:r>
              <w:rPr>
                <w:rFonts w:ascii="Calibri" w:hAnsi="Calibri"/>
                <w:b/>
                <w:color w:val="296CD3"/>
                <w:sz w:val="20"/>
              </w:rPr>
              <w:t>LEGACY ROWS</w:t>
            </w:r>
          </w:p>
          <w:p>
            <w:pPr>
              <w:spacing w:after="0" w:line="336" w:lineRule="auto"/>
            </w:pPr>
            <w:r>
              <w:rPr>
                <w:rFonts w:ascii="Calibri" w:hAnsi="Calibri"/>
                <w:color w:val="231F20"/>
                <w:sz w:val="22"/>
              </w:rPr>
              <w:t>Simulations saved before this feature ships have simulation_language = null. On restore, the frontend treats null as "no override recorded" and falls back to the user's current profile language. No data migration needed.</w:t>
            </w:r>
          </w:p>
        </w:tc>
      </w:tr>
    </w:tbl>
    <w:p>
      <w:pPr>
        <w:spacing w:after="120"/>
      </w:pPr>
    </w:p>
    <w:p>
      <w:r>
        <w:br w:type="page"/>
      </w:r>
    </w:p>
    <w:p>
      <w:pPr>
        <w:keepNext/>
        <w:spacing w:before="360" w:after="120"/>
      </w:pPr>
      <w:r>
        <w:rPr>
          <w:rFonts w:ascii="Calibri" w:hAnsi="Calibri"/>
          <w:b/>
          <w:color w:val="064E3B"/>
          <w:sz w:val="44"/>
        </w:rPr>
        <w:t>7. The Core Issue + Frontend Fallback</w:t>
      </w:r>
    </w:p>
    <w:p>
      <w:pPr>
        <w:spacing w:after="120" w:line="336" w:lineRule="auto"/>
      </w:pPr>
      <w:r>
        <w:rPr>
          <w:rFonts w:ascii="Calibri" w:hAnsi="Calibri"/>
          <w:b w:val="0"/>
          <w:color w:val="231F20"/>
          <w:sz w:val="22"/>
        </w:rPr>
        <w:t>The one hard prerequisite from the backend team is diet-endpoint ?lang= support (§4.6). If that ships alongside the feature, everything below is unnecessary — skip §7.1. If it slips, use the partial mitigation in §7.1 to keep the feature usable.</w:t>
      </w:r>
    </w:p>
    <w:p>
      <w:pPr>
        <w:keepNext/>
        <w:spacing w:before="240" w:after="120"/>
      </w:pPr>
      <w:r>
        <w:rPr>
          <w:rFonts w:ascii="Calibri" w:hAnsi="Calibri"/>
          <w:b/>
          <w:color w:val="064E3B"/>
          <w:sz w:val="32"/>
        </w:rPr>
        <w:t>7.1  What the frontend CAN translate on its own</w:t>
      </w:r>
    </w:p>
    <w:p>
      <w:pPr>
        <w:pStyle w:val="ListBullet"/>
        <w:spacing w:after="60"/>
        <w:ind w:left="360"/>
      </w:pPr>
      <w:r>
        <w:rPr>
          <w:rFonts w:ascii="Calibri" w:hAnsi="Calibri"/>
          <w:b/>
          <w:i w:val="0"/>
          <w:color w:val="231F20"/>
          <w:sz w:val="22"/>
        </w:rPr>
        <w:t xml:space="preserve">feed_name in FeedBreakdown + CostEffectiveDiet: </w:t>
      </w:r>
      <w:r>
        <w:rPr>
          <w:rFonts w:ascii="Calibri" w:hAnsi="Calibri"/>
          <w:b w:val="0"/>
          <w:i w:val="0"/>
          <w:color w:val="231F20"/>
          <w:sz w:val="22"/>
        </w:rPr>
        <w:t>the store's feedSelections already carry display_name for every row the user picked (populated at search / dropdown time when ?lang= was applied). Build a Map keyed by feed_uuid; at report render time, look up each row by feed_id and substitute display_name for feed_name. Falls back to the raw English feed_name if the cache is missing an entry (normally should not happen).</w:t>
      </w:r>
    </w:p>
    <w:p>
      <w:pPr>
        <w:keepNext/>
        <w:spacing w:before="240" w:after="120"/>
      </w:pPr>
      <w:r>
        <w:rPr>
          <w:rFonts w:ascii="Calibri" w:hAnsi="Calibri"/>
          <w:b/>
          <w:color w:val="064E3B"/>
          <w:sz w:val="32"/>
        </w:rPr>
        <w:t>7.2  What the frontend CANNOT translate</w:t>
      </w:r>
    </w:p>
    <w:p>
      <w:pPr>
        <w:pStyle w:val="ListBullet"/>
        <w:spacing w:after="60"/>
        <w:ind w:left="360"/>
      </w:pPr>
      <w:r>
        <w:rPr>
          <w:rFonts w:ascii="Calibri" w:hAnsi="Calibri"/>
          <w:color w:val="231F20"/>
          <w:sz w:val="22"/>
        </w:rPr>
        <w:t>feed_type / feed_category cells in the report — the store only carries English source names for these.</w:t>
      </w:r>
    </w:p>
    <w:p>
      <w:pPr>
        <w:pStyle w:val="ListBullet"/>
        <w:spacing w:after="60"/>
        <w:ind w:left="360"/>
      </w:pPr>
      <w:r>
        <w:rPr>
          <w:rFonts w:ascii="Calibri" w:hAnsi="Calibri"/>
          <w:color w:val="231F20"/>
          <w:sz w:val="22"/>
        </w:rPr>
        <w:t>Backend-generated text: advisories, warnings, limiting_factor, diet-status banner ("OPTIMAL" / "ADVISORY" / "INFEASIBLE"), methane classification strings.</w:t>
      </w:r>
    </w:p>
    <w:p>
      <w:pPr>
        <w:pStyle w:val="ListBullet"/>
        <w:spacing w:after="60"/>
        <w:ind w:left="360"/>
      </w:pPr>
      <w:r>
        <w:rPr>
          <w:rFonts w:ascii="Calibri" w:hAnsi="Calibri"/>
          <w:color w:val="231F20"/>
          <w:sz w:val="22"/>
        </w:rPr>
        <w:t>UI labels ("Daily Cost", "Milk Production", section headings) — those need the separate UI-label i18n effort, not this feature.</w:t>
      </w:r>
    </w:p>
    <w:p>
      <w:pPr>
        <w:pStyle w:val="ListBullet"/>
        <w:spacing w:after="60"/>
        <w:ind w:left="360"/>
      </w:pPr>
      <w:r>
        <w:rPr>
          <w:rFonts w:ascii="Calibri" w:hAnsi="Calibri"/>
          <w:color w:val="231F20"/>
          <w:sz w:val="22"/>
        </w:rPr>
        <w:t>Feed rows the user did not pick via the frontend search / dropdown flow (edge case).</w:t>
      </w:r>
    </w:p>
    <w:tbl>
      <w:tblPr>
        <w:tblW w:type="auto" w:w="0"/>
        <w:jc w:val="center"/>
        <w:tblLook w:firstColumn="1" w:firstRow="1" w:lastColumn="0" w:lastRow="0" w:noHBand="0" w:noVBand="1" w:val="04A0"/>
      </w:tblPr>
      <w:tblGrid>
        <w:gridCol w:w="9746"/>
      </w:tblGrid>
      <w:tr>
        <w:tc>
          <w:tcPr>
            <w:tcW w:type="dxa" w:w="9746"/>
            <w:shd w:val="clear" w:color="auto" w:fill="FFF8E1"/>
            <w:tcBorders>
              <w:top w:val="single" w:sz="4" w:color="FF9800"/>
              <w:bottom w:val="single" w:sz="4" w:color="FF9800"/>
              <w:right w:val="single" w:sz="4" w:color="FF9800"/>
              <w:left w:val="single" w:sz="24" w:color="FF9800"/>
            </w:tcBorders>
          </w:tcPr>
          <w:p>
            <w:pPr>
              <w:spacing w:after="60"/>
            </w:pPr>
            <w:r>
              <w:rPr>
                <w:rFonts w:ascii="Calibri" w:hAnsi="Calibri"/>
                <w:b/>
                <w:color w:val="FF9800"/>
                <w:sz w:val="20"/>
              </w:rPr>
              <w:t>CORE ISSUE IN ONE LINE</w:t>
            </w:r>
          </w:p>
          <w:p>
            <w:pPr>
              <w:spacing w:after="0" w:line="336" w:lineRule="auto"/>
            </w:pPr>
            <w:r>
              <w:rPr>
                <w:rFonts w:ascii="Calibri" w:hAnsi="Calibri"/>
                <w:color w:val="231F20"/>
                <w:sz w:val="22"/>
              </w:rPr>
              <w:t>The report body is computed and stringified server-side per request. Only the server has full context (all feed metadata, all advisory copy, all thresholds). Anything the frontend didn't ask for by name never crossed the wire in the user's language, so we can't invent a translation for it. The feed_name cache is the ONLY dynamic string the frontend already has a translated copy of.</w:t>
            </w:r>
          </w:p>
        </w:tc>
      </w:tr>
    </w:tbl>
    <w:p>
      <w:pPr>
        <w:spacing w:after="120"/>
      </w:pPr>
    </w:p>
    <w:tbl>
      <w:tblPr>
        <w:tblW w:type="auto" w:w="0"/>
        <w:jc w:val="center"/>
        <w:tblLook w:firstColumn="1" w:firstRow="1" w:lastColumn="0" w:lastRow="0" w:noHBand="0" w:noVBand="1" w:val="04A0"/>
      </w:tblPr>
      <w:tblGrid>
        <w:gridCol w:w="9746"/>
      </w:tblGrid>
      <w:tr>
        <w:tc>
          <w:tcPr>
            <w:tcW w:type="dxa" w:w="9746"/>
            <w:shd w:val="clear" w:color="auto" w:fill="E4F7EF"/>
            <w:tcBorders>
              <w:top w:val="single" w:sz="4" w:color="064E3B"/>
              <w:bottom w:val="single" w:sz="4" w:color="064E3B"/>
              <w:right w:val="single" w:sz="4" w:color="064E3B"/>
              <w:left w:val="single" w:sz="24" w:color="064E3B"/>
            </w:tcBorders>
          </w:tcPr>
          <w:p>
            <w:pPr>
              <w:spacing w:after="60"/>
            </w:pPr>
            <w:r>
              <w:rPr>
                <w:rFonts w:ascii="Calibri" w:hAnsi="Calibri"/>
                <w:b/>
                <w:color w:val="064E3B"/>
                <w:sz w:val="20"/>
              </w:rPr>
              <w:t>RECOMMENDATION</w:t>
            </w:r>
          </w:p>
          <w:p>
            <w:pPr>
              <w:spacing w:after="0" w:line="336" w:lineRule="auto"/>
            </w:pPr>
            <w:r>
              <w:rPr>
                <w:rFonts w:ascii="Calibri" w:hAnsi="Calibri"/>
                <w:color w:val="231F20"/>
                <w:sz w:val="22"/>
              </w:rPr>
              <w:t>Ship the frontend feed_name swap as a hedge if backend diet ?lang= support cannot be delivered on day one. The report will read mostly in the target language (dynamic feed names) even if UI labels and status text stay English. Still push backend for the clean fix — the swap is a band-aid.</w:t>
            </w:r>
          </w:p>
        </w:tc>
      </w:tr>
    </w:tbl>
    <w:p>
      <w:pPr>
        <w:spacing w:after="120"/>
      </w:pPr>
    </w:p>
    <w:p>
      <w:pPr>
        <w:keepNext/>
        <w:spacing w:before="360" w:after="120"/>
      </w:pPr>
      <w:r>
        <w:rPr>
          <w:rFonts w:ascii="Calibri" w:hAnsi="Calibri"/>
          <w:b/>
          <w:color w:val="064E3B"/>
          <w:sz w:val="44"/>
        </w:rPr>
        <w:t>8. Currency — Stays Profile-Level</w:t>
      </w:r>
    </w:p>
    <w:tbl>
      <w:tblPr>
        <w:tblW w:type="auto" w:w="0"/>
        <w:jc w:val="center"/>
        <w:tblLook w:firstColumn="1" w:firstRow="1" w:lastColumn="0" w:lastRow="0" w:noHBand="0" w:noVBand="1" w:val="04A0"/>
      </w:tblPr>
      <w:tblGrid>
        <w:gridCol w:w="9746"/>
      </w:tblGrid>
      <w:tr>
        <w:tc>
          <w:tcPr>
            <w:tcW w:type="dxa" w:w="9746"/>
            <w:shd w:val="clear" w:color="auto" w:fill="E4F7EF"/>
            <w:tcBorders>
              <w:top w:val="single" w:sz="4" w:color="064E3B"/>
              <w:bottom w:val="single" w:sz="4" w:color="064E3B"/>
              <w:right w:val="single" w:sz="4" w:color="064E3B"/>
              <w:left w:val="single" w:sz="24" w:color="064E3B"/>
            </w:tcBorders>
          </w:tcPr>
          <w:p>
            <w:pPr>
              <w:spacing w:after="60"/>
            </w:pPr>
            <w:r>
              <w:rPr>
                <w:rFonts w:ascii="Calibri" w:hAnsi="Calibri"/>
                <w:b/>
                <w:color w:val="064E3B"/>
                <w:sz w:val="20"/>
              </w:rPr>
              <w:t>DECISION</w:t>
            </w:r>
          </w:p>
          <w:p>
            <w:pPr>
              <w:spacing w:after="0" w:line="336" w:lineRule="auto"/>
            </w:pPr>
            <w:r>
              <w:rPr>
                <w:rFonts w:ascii="Calibri" w:hAnsi="Calibri"/>
                <w:color w:val="231F20"/>
                <w:sz w:val="22"/>
              </w:rPr>
              <w:t>Only LANGUAGE is per-simulation. Currency stays profile-level (a country change on Cattle Info still updates user.currency globally, per CLAUDE.md §10.9). Keeps the mental model simple. If per-simulation currency is later needed, it's a follow-up.</w:t>
            </w:r>
          </w:p>
        </w:tc>
      </w:tr>
    </w:tbl>
    <w:p>
      <w:pPr>
        <w:spacing w:after="120"/>
      </w:pPr>
    </w:p>
    <w:p>
      <w:pPr>
        <w:keepNext/>
        <w:spacing w:before="360" w:after="120"/>
      </w:pPr>
      <w:r>
        <w:rPr>
          <w:rFonts w:ascii="Calibri" w:hAnsi="Calibri"/>
          <w:b/>
          <w:color w:val="064E3B"/>
          <w:sz w:val="44"/>
        </w:rPr>
        <w:t>9. Complications + Limitations</w:t>
      </w:r>
    </w:p>
    <w:p>
      <w:pPr>
        <w:pStyle w:val="ListBullet"/>
        <w:spacing w:after="60"/>
        <w:ind w:left="360"/>
      </w:pPr>
      <w:r>
        <w:rPr>
          <w:rFonts w:ascii="Calibri" w:hAnsi="Calibri"/>
          <w:b/>
          <w:i w:val="0"/>
          <w:color w:val="231F20"/>
          <w:sz w:val="22"/>
        </w:rPr>
        <w:t xml:space="preserve">Diet endpoints must be ?lang= aware </w:t>
      </w:r>
      <w:r>
        <w:rPr>
          <w:rFonts w:ascii="Calibri" w:hAnsi="Calibri"/>
          <w:b w:val="0"/>
          <w:i w:val="0"/>
          <w:color w:val="231F20"/>
          <w:sz w:val="22"/>
        </w:rPr>
        <w:t>— hard prerequisite. See §4.6 + §7.</w:t>
      </w:r>
    </w:p>
    <w:p>
      <w:pPr>
        <w:pStyle w:val="ListBullet"/>
        <w:spacing w:after="60"/>
        <w:ind w:left="360"/>
      </w:pPr>
      <w:r>
        <w:rPr>
          <w:rFonts w:ascii="Calibri" w:hAnsi="Calibri"/>
          <w:b/>
          <w:i w:val="0"/>
          <w:color w:val="231F20"/>
          <w:sz w:val="22"/>
        </w:rPr>
        <w:t xml:space="preserve">Report PDF is a snapshot at save time </w:t>
      </w:r>
      <w:r>
        <w:rPr>
          <w:rFonts w:ascii="Calibri" w:hAnsi="Calibri"/>
          <w:b w:val="0"/>
          <w:i w:val="0"/>
          <w:color w:val="231F20"/>
          <w:sz w:val="22"/>
        </w:rPr>
        <w:t>— saveReport generates a PDF in whatever language the diet-recommendation call was made in. Restoring history and viewing the PDF returns the original-language file. Correct behaviour.</w:t>
      </w:r>
    </w:p>
    <w:p>
      <w:pPr>
        <w:pStyle w:val="ListBullet"/>
        <w:spacing w:after="60"/>
        <w:ind w:left="360"/>
      </w:pPr>
      <w:r>
        <w:rPr>
          <w:rFonts w:ascii="Calibri" w:hAnsi="Calibri"/>
          <w:b/>
          <w:i w:val="0"/>
          <w:color w:val="231F20"/>
          <w:sz w:val="22"/>
        </w:rPr>
        <w:t xml:space="preserve">Legacy simulations have no language </w:t>
      </w:r>
      <w:r>
        <w:rPr>
          <w:rFonts w:ascii="Calibri" w:hAnsi="Calibri"/>
          <w:b w:val="0"/>
          <w:i w:val="0"/>
          <w:color w:val="231F20"/>
          <w:sz w:val="22"/>
        </w:rPr>
        <w:t>— pre-feature rows are NULL; frontend falls back to profile default on restore. No migration.</w:t>
      </w:r>
    </w:p>
    <w:p>
      <w:pPr>
        <w:pStyle w:val="ListBullet"/>
        <w:spacing w:after="60"/>
        <w:ind w:left="360"/>
      </w:pPr>
      <w:r>
        <w:rPr>
          <w:rFonts w:ascii="Calibri" w:hAnsi="Calibri"/>
          <w:b/>
          <w:i w:val="0"/>
          <w:color w:val="231F20"/>
          <w:sz w:val="22"/>
        </w:rPr>
        <w:t xml:space="preserve">Backend must record language at save time </w:t>
      </w:r>
      <w:r>
        <w:rPr>
          <w:rFonts w:ascii="Calibri" w:hAnsi="Calibri"/>
          <w:b w:val="0"/>
          <w:i w:val="0"/>
          <w:color w:val="231F20"/>
          <w:sz w:val="22"/>
        </w:rPr>
        <w:t>— either infer from ?lang= at diet-recommendation time (Option A, recommended) or accept an explicit field on save-report (Option B).</w:t>
      </w:r>
    </w:p>
    <w:p>
      <w:pPr>
        <w:pStyle w:val="ListBullet"/>
        <w:spacing w:after="60"/>
        <w:ind w:left="360"/>
      </w:pPr>
      <w:r>
        <w:rPr>
          <w:rFonts w:ascii="Calibri" w:hAnsi="Calibri"/>
          <w:b/>
          <w:i w:val="0"/>
          <w:color w:val="231F20"/>
          <w:sz w:val="22"/>
        </w:rPr>
        <w:t xml:space="preserve">Persist keeps override across refresh </w:t>
      </w:r>
      <w:r>
        <w:rPr>
          <w:rFonts w:ascii="Calibri" w:hAnsi="Calibri"/>
          <w:b w:val="0"/>
          <w:i w:val="0"/>
          <w:color w:val="231F20"/>
          <w:sz w:val="22"/>
        </w:rPr>
        <w:t>— by design. Override clears only on New Simulation, on logout, or on load-from-history.</w:t>
      </w:r>
    </w:p>
    <w:p>
      <w:pPr>
        <w:pStyle w:val="ListBullet"/>
        <w:spacing w:after="60"/>
        <w:ind w:left="360"/>
      </w:pPr>
      <w:r>
        <w:rPr>
          <w:rFonts w:ascii="Calibri" w:hAnsi="Calibri"/>
          <w:b/>
          <w:i w:val="0"/>
          <w:color w:val="231F20"/>
          <w:sz w:val="22"/>
        </w:rPr>
        <w:t xml:space="preserve">Currency + language mismatch possible </w:t>
      </w:r>
      <w:r>
        <w:rPr>
          <w:rFonts w:ascii="Calibri" w:hAnsi="Calibri"/>
          <w:b w:val="0"/>
          <w:i w:val="0"/>
          <w:color w:val="231F20"/>
          <w:sz w:val="22"/>
        </w:rPr>
        <w:t>— an India user (INR) can pick Vietnamese for a simulation. Feed names + report body Vietnamese; cost columns INR. Intentional (per §8).</w:t>
      </w:r>
    </w:p>
    <w:p>
      <w:pPr>
        <w:pStyle w:val="ListBullet"/>
        <w:spacing w:after="60"/>
        <w:ind w:left="360"/>
      </w:pPr>
      <w:r>
        <w:rPr>
          <w:rFonts w:ascii="Calibri" w:hAnsi="Calibri"/>
          <w:b/>
          <w:i w:val="0"/>
          <w:color w:val="231F20"/>
          <w:sz w:val="22"/>
        </w:rPr>
        <w:t xml:space="preserve">History list rendering unchanged </w:t>
      </w:r>
      <w:r>
        <w:rPr>
          <w:rFonts w:ascii="Calibri" w:hAnsi="Calibri"/>
          <w:b w:val="0"/>
          <w:i w:val="0"/>
          <w:color w:val="231F20"/>
          <w:sz w:val="22"/>
        </w:rPr>
        <w:t>— simulation history modal shows date + IDs, doesn't need to show language. Language is a restore-time concern.</w:t>
      </w:r>
    </w:p>
    <w:p>
      <w:pPr>
        <w:pStyle w:val="ListBullet"/>
        <w:spacing w:after="60"/>
        <w:ind w:left="360"/>
      </w:pPr>
      <w:r>
        <w:rPr>
          <w:rFonts w:ascii="Calibri" w:hAnsi="Calibri"/>
          <w:b/>
          <w:i w:val="0"/>
          <w:color w:val="231F20"/>
          <w:sz w:val="22"/>
        </w:rPr>
        <w:t xml:space="preserve">Reset button on Cattle Info </w:t>
      </w:r>
      <w:r>
        <w:rPr>
          <w:rFonts w:ascii="Calibri" w:hAnsi="Calibri"/>
          <w:b w:val="0"/>
          <w:i w:val="0"/>
          <w:color w:val="231F20"/>
          <w:sz w:val="22"/>
        </w:rPr>
        <w:t>— must also clear simulation_language (Reset returns the form to a clean state; language should reset too).</w:t>
      </w:r>
    </w:p>
    <w:p>
      <w:pPr>
        <w:keepNext/>
        <w:spacing w:before="360" w:after="120"/>
      </w:pPr>
      <w:r>
        <w:rPr>
          <w:rFonts w:ascii="Calibri" w:hAnsi="Calibri"/>
          <w:b/>
          <w:color w:val="064E3B"/>
          <w:sz w:val="44"/>
        </w:rPr>
        <w:t>10. Acceptance Checklist</w:t>
      </w:r>
    </w:p>
    <w:p>
      <w:pPr>
        <w:keepNext/>
        <w:spacing w:before="240" w:after="120"/>
      </w:pPr>
      <w:r>
        <w:rPr>
          <w:rFonts w:ascii="Calibri" w:hAnsi="Calibri"/>
          <w:b/>
          <w:color w:val="064E3B"/>
          <w:sz w:val="32"/>
        </w:rPr>
        <w:t>Backend</w:t>
      </w:r>
    </w:p>
    <w:p>
      <w:pPr>
        <w:pStyle w:val="ListBullet"/>
        <w:spacing w:after="60"/>
        <w:ind w:left="360"/>
      </w:pPr>
      <w:r>
        <w:rPr>
          <w:rFonts w:ascii="Calibri" w:hAnsi="Calibri"/>
          <w:color w:val="231F20"/>
          <w:sz w:val="22"/>
        </w:rPr>
        <w:t>users.preferred_language column exists (VARCHAR, NOT NULL, default "en").</w:t>
      </w:r>
    </w:p>
    <w:p>
      <w:pPr>
        <w:pStyle w:val="ListBullet"/>
        <w:spacing w:after="60"/>
        <w:ind w:left="360"/>
      </w:pPr>
      <w:r>
        <w:rPr>
          <w:rFonts w:ascii="Calibri" w:hAnsi="Calibri"/>
          <w:color w:val="231F20"/>
          <w:sz w:val="22"/>
        </w:rPr>
        <w:t>simulations.simulation_language column exists (VARCHAR, nullable).</w:t>
      </w:r>
    </w:p>
    <w:p>
      <w:pPr>
        <w:pStyle w:val="ListBullet"/>
        <w:spacing w:after="60"/>
        <w:ind w:left="360"/>
      </w:pPr>
      <w:r>
        <w:rPr>
          <w:rFonts w:ascii="Calibri" w:hAnsi="Calibri"/>
          <w:color w:val="231F20"/>
          <w:sz w:val="22"/>
        </w:rPr>
        <w:t>POST /v1/auth/register accepts optional language field.</w:t>
      </w:r>
    </w:p>
    <w:p>
      <w:pPr>
        <w:pStyle w:val="ListBullet"/>
        <w:spacing w:after="60"/>
        <w:ind w:left="360"/>
      </w:pPr>
      <w:r>
        <w:rPr>
          <w:rFonts w:ascii="Calibri" w:hAnsi="Calibri"/>
          <w:color w:val="231F20"/>
          <w:sz w:val="22"/>
        </w:rPr>
        <w:t>PUT /v1/auth/user accepts optional preferred_language and updates the user record.</w:t>
      </w:r>
    </w:p>
    <w:p>
      <w:pPr>
        <w:pStyle w:val="ListBullet"/>
        <w:spacing w:after="60"/>
        <w:ind w:left="360"/>
      </w:pPr>
      <w:r>
        <w:rPr>
          <w:rFonts w:ascii="Calibri" w:hAnsi="Calibri"/>
          <w:color w:val="231F20"/>
          <w:sz w:val="22"/>
        </w:rPr>
        <w:t>GET /v1/auth/user + login response include preferred_language.</w:t>
      </w:r>
    </w:p>
    <w:p>
      <w:pPr>
        <w:pStyle w:val="ListBullet"/>
        <w:spacing w:after="60"/>
        <w:ind w:left="360"/>
      </w:pPr>
      <w:r>
        <w:rPr>
          <w:rFonts w:ascii="Calibri" w:hAnsi="Calibri"/>
          <w:color w:val="231F20"/>
          <w:sz w:val="22"/>
        </w:rPr>
        <w:t>diet-recommendation + evaluate-diet translate feed_name + advisories when ?lang= is present.</w:t>
      </w:r>
    </w:p>
    <w:p>
      <w:pPr>
        <w:pStyle w:val="ListBullet"/>
        <w:spacing w:after="60"/>
        <w:ind w:left="360"/>
      </w:pPr>
      <w:r>
        <w:rPr>
          <w:rFonts w:ascii="Calibri" w:hAnsi="Calibri"/>
          <w:color w:val="231F20"/>
          <w:sz w:val="22"/>
        </w:rPr>
        <w:t>Report generation persists the language on the simulation row.</w:t>
      </w:r>
    </w:p>
    <w:p>
      <w:pPr>
        <w:pStyle w:val="ListBullet"/>
        <w:spacing w:after="60"/>
        <w:ind w:left="360"/>
      </w:pPr>
      <w:r>
        <w:rPr>
          <w:rFonts w:ascii="Calibri" w:hAnsi="Calibri"/>
          <w:color w:val="231F20"/>
          <w:sz w:val="22"/>
        </w:rPr>
        <w:t>GET /v1/animal/simulations/{report_id} returns simulation_language.</w:t>
      </w:r>
    </w:p>
    <w:p>
      <w:pPr>
        <w:pStyle w:val="ListBullet"/>
        <w:spacing w:after="60"/>
        <w:ind w:left="360"/>
      </w:pPr>
      <w:r>
        <w:rPr>
          <w:rFonts w:ascii="Calibri" w:hAnsi="Calibri"/>
          <w:color w:val="231F20"/>
          <w:sz w:val="22"/>
        </w:rPr>
        <w:t>Legacy simulation rows (pre-feature) with NULL simulation_language remain readable.</w:t>
      </w:r>
    </w:p>
    <w:p>
      <w:pPr>
        <w:keepNext/>
        <w:spacing w:before="240" w:after="120"/>
      </w:pPr>
      <w:r>
        <w:rPr>
          <w:rFonts w:ascii="Calibri" w:hAnsi="Calibri"/>
          <w:b/>
          <w:color w:val="064E3B"/>
          <w:sz w:val="32"/>
        </w:rPr>
        <w:t>Frontend</w:t>
      </w:r>
    </w:p>
    <w:p>
      <w:pPr>
        <w:pStyle w:val="ListBullet"/>
        <w:spacing w:after="60"/>
        <w:ind w:left="360"/>
      </w:pPr>
      <w:r>
        <w:rPr>
          <w:rFonts w:ascii="Calibri" w:hAnsi="Calibri"/>
          <w:color w:val="231F20"/>
          <w:sz w:val="22"/>
        </w:rPr>
        <w:t>CattleInfo.simulation_language: string | null added to the store type.</w:t>
      </w:r>
    </w:p>
    <w:p>
      <w:pPr>
        <w:pStyle w:val="ListBullet"/>
        <w:spacing w:after="60"/>
        <w:ind w:left="360"/>
      </w:pPr>
      <w:r>
        <w:rPr>
          <w:rFonts w:ascii="Calibri" w:hAnsi="Calibri"/>
          <w:color w:val="231F20"/>
          <w:sz w:val="22"/>
        </w:rPr>
        <w:t>Cattle Info screen renders a Language dropdown next to Country.</w:t>
      </w:r>
    </w:p>
    <w:p>
      <w:pPr>
        <w:pStyle w:val="ListBullet"/>
        <w:spacing w:after="60"/>
        <w:ind w:left="360"/>
      </w:pPr>
      <w:r>
        <w:rPr>
          <w:rFonts w:ascii="Calibri" w:hAnsi="Calibri"/>
          <w:color w:val="231F20"/>
          <w:sz w:val="22"/>
        </w:rPr>
        <w:t>Language dropdown always includes English + the selected country's supported_languages.</w:t>
      </w:r>
    </w:p>
    <w:p>
      <w:pPr>
        <w:pStyle w:val="ListBullet"/>
        <w:spacing w:after="60"/>
        <w:ind w:left="360"/>
      </w:pPr>
      <w:r>
        <w:rPr>
          <w:rFonts w:ascii="Calibri" w:hAnsi="Calibri"/>
          <w:color w:val="231F20"/>
          <w:sz w:val="22"/>
        </w:rPr>
        <w:t>When country changes, language snaps to English if the previous pick isn't supported.</w:t>
      </w:r>
    </w:p>
    <w:p>
      <w:pPr>
        <w:pStyle w:val="ListBullet"/>
        <w:spacing w:after="60"/>
        <w:ind w:left="360"/>
      </w:pPr>
      <w:r>
        <w:rPr>
          <w:rFonts w:ascii="Calibri" w:hAnsi="Calibri"/>
          <w:color w:val="231F20"/>
          <w:sz w:val="22"/>
        </w:rPr>
        <w:t>langProvider() prefers simulation_language, falls back to user.preferred_language.</w:t>
      </w:r>
    </w:p>
    <w:p>
      <w:pPr>
        <w:pStyle w:val="ListBullet"/>
        <w:spacing w:after="60"/>
        <w:ind w:left="360"/>
      </w:pPr>
      <w:r>
        <w:rPr>
          <w:rFonts w:ascii="Calibri" w:hAnsi="Calibri"/>
          <w:color w:val="231F20"/>
          <w:sz w:val="22"/>
        </w:rPr>
        <w:t>Restoring from history hydrates cattleInfo.simulation_language.</w:t>
      </w:r>
    </w:p>
    <w:p>
      <w:pPr>
        <w:pStyle w:val="ListBullet"/>
        <w:spacing w:after="60"/>
        <w:ind w:left="360"/>
      </w:pPr>
      <w:r>
        <w:rPr>
          <w:rFonts w:ascii="Calibri" w:hAnsi="Calibri"/>
          <w:color w:val="231F20"/>
          <w:sz w:val="22"/>
        </w:rPr>
        <w:t>"New Simulation" and Reset both clear cattleInfo (including simulation_language).</w:t>
      </w:r>
    </w:p>
    <w:p>
      <w:pPr>
        <w:pStyle w:val="ListBullet"/>
        <w:spacing w:after="60"/>
        <w:ind w:left="360"/>
      </w:pPr>
      <w:r>
        <w:rPr>
          <w:rFonts w:ascii="Calibri" w:hAnsi="Calibri"/>
          <w:color w:val="231F20"/>
          <w:sz w:val="22"/>
        </w:rPr>
        <w:t>Profile Save persists preferred_language via PUT /v1/auth/user.</w:t>
      </w:r>
    </w:p>
    <w:p>
      <w:pPr>
        <w:pStyle w:val="ListBullet"/>
        <w:spacing w:after="60"/>
        <w:ind w:left="360"/>
      </w:pPr>
      <w:r>
        <w:rPr>
          <w:rFonts w:ascii="Calibri" w:hAnsi="Calibri"/>
          <w:color w:val="231F20"/>
          <w:sz w:val="22"/>
        </w:rPr>
        <w:t>Register form sends `language` in the register payload.</w:t>
      </w:r>
    </w:p>
    <w:p>
      <w:pPr>
        <w:keepNext/>
        <w:spacing w:before="240" w:after="120"/>
      </w:pPr>
      <w:r>
        <w:rPr>
          <w:rFonts w:ascii="Calibri" w:hAnsi="Calibri"/>
          <w:b/>
          <w:color w:val="064E3B"/>
          <w:sz w:val="32"/>
        </w:rPr>
        <w:t>End-to-end smoke test</w:t>
      </w:r>
    </w:p>
    <w:p>
      <w:pPr>
        <w:pStyle w:val="ListBullet"/>
        <w:spacing w:after="60"/>
        <w:ind w:left="360"/>
      </w:pPr>
      <w:r>
        <w:rPr>
          <w:rFonts w:ascii="Calibri" w:hAnsi="Calibri"/>
          <w:color w:val="231F20"/>
          <w:sz w:val="22"/>
        </w:rPr>
        <w:t>Register a new account with language="hi". Log in. UI in Hindi.</w:t>
      </w:r>
    </w:p>
    <w:p>
      <w:pPr>
        <w:pStyle w:val="ListBullet"/>
        <w:spacing w:after="60"/>
        <w:ind w:left="360"/>
      </w:pPr>
      <w:r>
        <w:rPr>
          <w:rFonts w:ascii="Calibri" w:hAnsi="Calibri"/>
          <w:color w:val="231F20"/>
          <w:sz w:val="22"/>
        </w:rPr>
        <w:t>Switch to Vietnamese in Profile → Update. Log out. Log back in. UI in Vietnamese (persisted).</w:t>
      </w:r>
    </w:p>
    <w:p>
      <w:pPr>
        <w:pStyle w:val="ListBullet"/>
        <w:spacing w:after="60"/>
        <w:ind w:left="360"/>
      </w:pPr>
      <w:r>
        <w:rPr>
          <w:rFonts w:ascii="Calibri" w:hAnsi="Calibri"/>
          <w:color w:val="231F20"/>
          <w:sz w:val="22"/>
        </w:rPr>
        <w:t>Go to Cattle Info. Pick India + Vietnamese in the Language dropdown. Feed dropdowns switch to Vietnamese.</w:t>
      </w:r>
    </w:p>
    <w:p>
      <w:pPr>
        <w:pStyle w:val="ListBullet"/>
        <w:spacing w:after="60"/>
        <w:ind w:left="360"/>
      </w:pPr>
      <w:r>
        <w:rPr>
          <w:rFonts w:ascii="Calibri" w:hAnsi="Calibri"/>
          <w:color w:val="231F20"/>
          <w:sz w:val="22"/>
        </w:rPr>
        <w:t>Fill form + generate report. Report body in Vietnamese (feed names + advisories).</w:t>
      </w:r>
    </w:p>
    <w:p>
      <w:pPr>
        <w:pStyle w:val="ListBullet"/>
        <w:spacing w:after="60"/>
        <w:ind w:left="360"/>
      </w:pPr>
      <w:r>
        <w:rPr>
          <w:rFonts w:ascii="Calibri" w:hAnsi="Calibri"/>
          <w:color w:val="231F20"/>
          <w:sz w:val="22"/>
        </w:rPr>
        <w:t>Save the report.</w:t>
      </w:r>
    </w:p>
    <w:p>
      <w:pPr>
        <w:pStyle w:val="ListBullet"/>
        <w:spacing w:after="60"/>
        <w:ind w:left="360"/>
      </w:pPr>
      <w:r>
        <w:rPr>
          <w:rFonts w:ascii="Calibri" w:hAnsi="Calibri"/>
          <w:color w:val="231F20"/>
          <w:sz w:val="22"/>
        </w:rPr>
        <w:t>Click New Simulation. Cattle Info opens fresh in current profile language.</w:t>
      </w:r>
    </w:p>
    <w:p>
      <w:pPr>
        <w:pStyle w:val="ListBullet"/>
        <w:spacing w:after="60"/>
        <w:ind w:left="360"/>
      </w:pPr>
      <w:r>
        <w:rPr>
          <w:rFonts w:ascii="Calibri" w:hAnsi="Calibri"/>
          <w:color w:val="231F20"/>
          <w:sz w:val="22"/>
        </w:rPr>
        <w:t>Open Simulation History. Restore the saved run. Cattle Info opens with Vietnamese pre-selected. Re-generate → identical Vietnamese report.</w:t>
      </w:r>
    </w:p>
    <w:p>
      <w:pPr>
        <w:pStyle w:val="ListBullet"/>
        <w:spacing w:after="60"/>
        <w:ind w:left="360"/>
      </w:pPr>
      <w:r>
        <w:rPr>
          <w:rFonts w:ascii="Calibri" w:hAnsi="Calibri"/>
          <w:color w:val="231F20"/>
          <w:sz w:val="22"/>
        </w:rPr>
        <w:t>Log out. Log in. Profile language still Vietnamese (never touched by the simulation override).</w:t>
      </w:r>
    </w:p>
    <w:p>
      <w:pPr>
        <w:keepNext/>
        <w:spacing w:before="360" w:after="120"/>
      </w:pPr>
      <w:r>
        <w:rPr>
          <w:rFonts w:ascii="Calibri" w:hAnsi="Calibri"/>
          <w:b/>
          <w:color w:val="064E3B"/>
          <w:sz w:val="44"/>
        </w:rPr>
        <w:t>11. Open Questions for the Team</w:t>
      </w:r>
    </w:p>
    <w:p>
      <w:pPr>
        <w:pStyle w:val="ListBullet"/>
        <w:spacing w:after="60"/>
        <w:ind w:left="360"/>
      </w:pPr>
      <w:r>
        <w:rPr>
          <w:rFonts w:ascii="Calibri" w:hAnsi="Calibri"/>
          <w:b/>
          <w:i w:val="0"/>
          <w:color w:val="231F20"/>
          <w:sz w:val="22"/>
        </w:rPr>
        <w:t xml:space="preserve">Q1. </w:t>
      </w:r>
      <w:r>
        <w:rPr>
          <w:rFonts w:ascii="Calibri" w:hAnsi="Calibri"/>
          <w:b w:val="0"/>
          <w:i w:val="0"/>
          <w:color w:val="231F20"/>
          <w:sz w:val="22"/>
        </w:rPr>
        <w:t>Do diet-recommendation + evaluate-diet already accept ?lang= and translate FeedBreakdown / CostEffectiveDiet content? If not, is adding that a small change on the backend side?</w:t>
      </w:r>
    </w:p>
    <w:p>
      <w:pPr>
        <w:pStyle w:val="ListBullet"/>
        <w:spacing w:after="60"/>
        <w:ind w:left="360"/>
      </w:pPr>
      <w:r>
        <w:rPr>
          <w:rFonts w:ascii="Calibri" w:hAnsi="Calibri"/>
          <w:b/>
          <w:i w:val="0"/>
          <w:color w:val="231F20"/>
          <w:sz w:val="22"/>
        </w:rPr>
        <w:t xml:space="preserve">Q2. </w:t>
      </w:r>
      <w:r>
        <w:rPr>
          <w:rFonts w:ascii="Calibri" w:hAnsi="Calibri"/>
          <w:b w:val="0"/>
          <w:i w:val="0"/>
          <w:color w:val="231F20"/>
          <w:sz w:val="22"/>
        </w:rPr>
        <w:t>Where does the backend record simulation_language? Option A (infer from diet-recommendation ?lang= at generation time) or Option B (explicit field in save-report body)? Recommend A.</w:t>
      </w:r>
    </w:p>
    <w:p>
      <w:pPr>
        <w:pStyle w:val="ListBullet"/>
        <w:spacing w:after="60"/>
        <w:ind w:left="360"/>
      </w:pPr>
      <w:r>
        <w:rPr>
          <w:rFonts w:ascii="Calibri" w:hAnsi="Calibri"/>
          <w:b/>
          <w:i w:val="0"/>
          <w:color w:val="231F20"/>
          <w:sz w:val="22"/>
        </w:rPr>
        <w:t xml:space="preserve">Q3. </w:t>
      </w:r>
      <w:r>
        <w:rPr>
          <w:rFonts w:ascii="Calibri" w:hAnsi="Calibri"/>
          <w:b w:val="0"/>
          <w:i w:val="0"/>
          <w:color w:val="231F20"/>
          <w:sz w:val="22"/>
        </w:rPr>
        <w:t>Is a small "Language: Vietnamese" chip on the Report screen worth adding? Useful for restored-from-history clarity.</w:t>
      </w:r>
    </w:p>
    <w:p>
      <w:pPr>
        <w:pStyle w:val="ListBullet"/>
        <w:spacing w:after="60"/>
        <w:ind w:left="360"/>
      </w:pPr>
      <w:r>
        <w:rPr>
          <w:rFonts w:ascii="Calibri" w:hAnsi="Calibri"/>
          <w:b/>
          <w:i w:val="0"/>
          <w:color w:val="231F20"/>
          <w:sz w:val="22"/>
        </w:rPr>
        <w:t xml:space="preserve">Q4. </w:t>
      </w:r>
      <w:r>
        <w:rPr>
          <w:rFonts w:ascii="Calibri" w:hAnsi="Calibri"/>
          <w:b w:val="0"/>
          <w:i w:val="0"/>
          <w:color w:val="231F20"/>
          <w:sz w:val="22"/>
        </w:rPr>
        <w:t>If backend cannot ship diet ?lang= support in time, is the §7.1 frontend feed_name-swap fallback acceptable as a temporary state?</w:t>
      </w:r>
    </w:p>
    <w:p>
      <w:pPr>
        <w:pBdr>
          <w:bottom w:val="single" w:sz="6" w:space="1" w:color="DCE0E4"/>
        </w:pBdr>
      </w:pPr>
    </w:p>
    <w:p>
      <w:pPr>
        <w:jc w:val="center"/>
      </w:pPr>
      <w:r>
        <w:rPr>
          <w:i/>
          <w:color w:val="6D6D6D"/>
          <w:sz w:val="20"/>
        </w:rPr>
        <w:t>End of document. Direct questions to the frontend lead.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1F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